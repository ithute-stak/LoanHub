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hub-horizontal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73854"/>
          <w:sz w:val="68"/>
        </w:rPr>
        <w:t>LoanHub v1.0</w:t>
      </w:r>
    </w:p>
    <w:p>
      <w:pPr>
        <w:jc w:val="center"/>
      </w:pPr>
      <w:r>
        <w:rPr>
          <w:color w:val="0C856D"/>
          <w:sz w:val="32"/>
        </w:rPr>
        <w:t>Technical Architecture, Source-Code Map and Developer Handover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7385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Release</w:t>
            </w:r>
          </w:p>
        </w:tc>
        <w:tc>
          <w:tcPr>
            <w:tcW w:type="dxa" w:w="5112"/>
            <w:shd w:fill="F3F7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LoanHub v1.0</w:t>
            </w:r>
          </w:p>
        </w:tc>
      </w:tr>
      <w:tr>
        <w:tc>
          <w:tcPr>
            <w:tcW w:type="dxa" w:w="5112"/>
            <w:shd w:fill="07385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Audience</w:t>
            </w:r>
          </w:p>
        </w:tc>
        <w:tc>
          <w:tcPr>
            <w:tcW w:type="dxa" w:w="5112"/>
            <w:shd w:fill="F3F7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Software developers, DevOps, database administrators and technical support</w:t>
            </w:r>
          </w:p>
        </w:tc>
      </w:tr>
      <w:tr>
        <w:tc>
          <w:tcPr>
            <w:tcW w:type="dxa" w:w="5112"/>
            <w:shd w:fill="07385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Prepared</w:t>
            </w:r>
          </w:p>
        </w:tc>
        <w:tc>
          <w:tcPr>
            <w:tcW w:type="dxa" w:w="5112"/>
            <w:shd w:fill="F3F7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16 July 2026</w:t>
            </w:r>
          </w:p>
        </w:tc>
      </w:tr>
      <w:tr>
        <w:tc>
          <w:tcPr>
            <w:tcW w:type="dxa" w:w="5112"/>
            <w:shd w:fill="07385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Developer</w:t>
            </w:r>
          </w:p>
        </w:tc>
        <w:tc>
          <w:tcPr>
            <w:tcW w:type="dxa" w:w="5112"/>
            <w:shd w:fill="F3F7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Ithute Solutions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1735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hute-solutions-developer-lo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735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C8093"/>
          <w:sz w:val="20"/>
        </w:rPr>
        <w:t>Developed and maintained by Ithute Solutions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91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8"/>
              </w:rPr>
              <w:t>Product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8"/>
              </w:rPr>
              <w:t>LoanHub multi-tenant loan marketplace and management platform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8"/>
              </w:rPr>
              <w:t>Release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8"/>
              </w:rPr>
              <w:t>v1.0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8"/>
              </w:rPr>
              <w:t>Purpose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8"/>
              </w:rPr>
              <w:t>Provide the next programmer with enough architecture, code and workflow knowledge to maintain and upgrade v1.0 safely.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8"/>
              </w:rPr>
              <w:t>Audience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8"/>
              </w:rPr>
              <w:t>Developers, architects, DevOps and database administrators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8"/>
              </w:rPr>
              <w:t>Developer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8"/>
              </w:rPr>
              <w:t>Ithute Solutions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8"/>
              </w:rPr>
              <w:t>Source baseline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8"/>
              </w:rPr>
              <w:t>Final engineered monorepo plus WebSocket, file-upload and accounting race fixes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8"/>
              </w:rPr>
              <w:t>Database head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8"/>
              </w:rPr>
              <w:t>f1a9c4e7b620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8"/>
              </w:rPr>
              <w:t>Business timezone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8"/>
              </w:rPr>
              <w:t>Africa/Maseru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7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C856D"/>
              </w:rPr>
              <w:t>Version note</w:t>
              <w:br/>
            </w:r>
            <w:r>
              <w:t>The product handover is named LoanHub v1.0. The FastAPI metadata string in the current source is an independent API schema version and should be governed consistently in future releases.</w:t>
            </w:r>
          </w:p>
        </w:tc>
      </w:tr>
    </w:tbl>
    <w:p>
      <w:pPr>
        <w:pStyle w:val="Heading1"/>
      </w:pPr>
      <w:r>
        <w:t>Contents</w:t>
      </w:r>
    </w:p>
    <w:p>
      <w:r>
        <w:rPr>
          <w:b/>
          <w:color w:val="073854"/>
        </w:rPr>
        <w:t>1. Executive technical summary</w:t>
      </w:r>
    </w:p>
    <w:p>
      <w:r>
        <w:rPr>
          <w:b/>
          <w:color w:val="073854"/>
        </w:rPr>
        <w:t>2. Architecture and repository map</w:t>
      </w:r>
    </w:p>
    <w:p>
      <w:r>
        <w:rPr>
          <w:b/>
          <w:color w:val="073854"/>
        </w:rPr>
        <w:t>3. Technology stack</w:t>
      </w:r>
    </w:p>
    <w:p>
      <w:r>
        <w:rPr>
          <w:b/>
          <w:color w:val="073854"/>
        </w:rPr>
        <w:t>4. Frontend architecture</w:t>
      </w:r>
    </w:p>
    <w:p>
      <w:r>
        <w:rPr>
          <w:b/>
          <w:color w:val="073854"/>
        </w:rPr>
        <w:t>5. Backend architecture</w:t>
      </w:r>
    </w:p>
    <w:p>
      <w:r>
        <w:rPr>
          <w:b/>
          <w:color w:val="073854"/>
        </w:rPr>
        <w:t>6. Authentication, tenancy and roles</w:t>
      </w:r>
    </w:p>
    <w:p>
      <w:r>
        <w:rPr>
          <w:b/>
          <w:color w:val="073854"/>
        </w:rPr>
        <w:t>7. Database models and migrations</w:t>
      </w:r>
    </w:p>
    <w:p>
      <w:r>
        <w:rPr>
          <w:b/>
          <w:color w:val="073854"/>
        </w:rPr>
        <w:t>8. API catalog</w:t>
      </w:r>
    </w:p>
    <w:p>
      <w:r>
        <w:rPr>
          <w:b/>
          <w:color w:val="073854"/>
        </w:rPr>
        <w:t>9. Business workflows</w:t>
      </w:r>
    </w:p>
    <w:p>
      <w:r>
        <w:rPr>
          <w:b/>
          <w:color w:val="073854"/>
        </w:rPr>
        <w:t>10. Realtime chat and presence</w:t>
      </w:r>
    </w:p>
    <w:p>
      <w:r>
        <w:rPr>
          <w:b/>
          <w:color w:val="073854"/>
        </w:rPr>
        <w:t>11. Managed files and encryption</w:t>
      </w:r>
    </w:p>
    <w:p>
      <w:r>
        <w:rPr>
          <w:b/>
          <w:color w:val="073854"/>
        </w:rPr>
        <w:t>12. Notifications, audit and error monitoring</w:t>
      </w:r>
    </w:p>
    <w:p>
      <w:r>
        <w:rPr>
          <w:b/>
          <w:color w:val="073854"/>
        </w:rPr>
        <w:t>13. Accounting and reporting</w:t>
      </w:r>
    </w:p>
    <w:p>
      <w:r>
        <w:rPr>
          <w:b/>
          <w:color w:val="073854"/>
        </w:rPr>
        <w:t>14. Midnight automation</w:t>
      </w:r>
    </w:p>
    <w:p>
      <w:r>
        <w:rPr>
          <w:b/>
          <w:color w:val="073854"/>
        </w:rPr>
        <w:t>15. Docker, CI/CD and Hostinger deployment</w:t>
      </w:r>
    </w:p>
    <w:p>
      <w:r>
        <w:rPr>
          <w:b/>
          <w:color w:val="073854"/>
        </w:rPr>
        <w:t>16. Configuration and secrets</w:t>
      </w:r>
    </w:p>
    <w:p>
      <w:r>
        <w:rPr>
          <w:b/>
          <w:color w:val="073854"/>
        </w:rPr>
        <w:t>17. Code-change playbook</w:t>
      </w:r>
    </w:p>
    <w:p>
      <w:r>
        <w:rPr>
          <w:b/>
          <w:color w:val="073854"/>
        </w:rPr>
        <w:t>18. Testing and release validation</w:t>
      </w:r>
    </w:p>
    <w:p>
      <w:r>
        <w:rPr>
          <w:b/>
          <w:color w:val="073854"/>
        </w:rPr>
        <w:t>19. Troubleshooting</w:t>
      </w:r>
    </w:p>
    <w:p>
      <w:r>
        <w:rPr>
          <w:b/>
          <w:color w:val="073854"/>
        </w:rPr>
        <w:t>20. Known boundaries and v1.1 backlog</w:t>
      </w:r>
    </w:p>
    <w:p>
      <w:r>
        <w:rPr>
          <w:b/>
          <w:color w:val="073854"/>
        </w:rPr>
        <w:t>21. Appendix catalogs</w:t>
      </w:r>
    </w:p>
    <w:p>
      <w:r>
        <w:br w:type="page"/>
      </w:r>
    </w:p>
    <w:p>
      <w:pPr>
        <w:pStyle w:val="Heading1"/>
      </w:pPr>
      <w:r>
        <w:t>1. Executive technical summary</w:t>
      </w:r>
    </w:p>
    <w:p>
      <w:r>
        <w:t>LoanHub v1.0 is a modular-monolith SaaS platform. The Next.js frontend uses typed API clients, Redux and context providers. FastAPI exposes REST and WebSocket endpoints. SQLAlchemy and PostgreSQL implement tenant-scoped business transactions; Redis distributes realtime events across workers; a maintenance process performs reconciliation and scheduled reporting. Docker Compose packages the full runtime behind Caddy TLS.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60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18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v1.0 snapshot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8"/>
              </w:rPr>
              <w:t>Backend route operations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8"/>
              </w:rPr>
              <w:t>146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8"/>
              </w:rPr>
              <w:t>Mapped SQLAlchemy models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8"/>
              </w:rPr>
              <w:t>37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8"/>
              </w:rPr>
              <w:t>Next.js pages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8"/>
              </w:rPr>
              <w:t>51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8"/>
              </w:rPr>
              <w:t>Alembic revisions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8"/>
              </w:rPr>
              <w:t>34, one head f1a9c4e7b620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8"/>
              </w:rPr>
              <w:t>Backend Python files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8"/>
              </w:rPr>
              <w:t>149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8"/>
              </w:rPr>
              <w:t>Frontend TypeScript/TSX files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8"/>
              </w:rPr>
              <w:t>267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5721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ystem-con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572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8093"/>
          <w:sz w:val="16"/>
        </w:rPr>
        <w:t>Figure 1. Runtime context and service boundaries.</w:t>
      </w:r>
    </w:p>
    <w:p>
      <w:pPr>
        <w:pStyle w:val="Heading1"/>
      </w:pPr>
      <w:r>
        <w:t>2. Architecture and repository map</w:t>
      </w:r>
    </w:p>
    <w:p>
      <w:pPr>
        <w:pStyle w:val="Heading3"/>
      </w:pPr>
      <w:r>
        <w:t>Repository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B17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E8F2F7"/>
                <w:sz w:val="14"/>
              </w:rPr>
              <w:t>LoanHub/</w:t>
              <w:br/>
              <w:t>├── apps/</w:t>
              <w:br/>
              <w:t>│   ├── backend/</w:t>
              <w:br/>
              <w:t>│   │   ├── api/v1/router.py</w:t>
              <w:br/>
              <w:t>│   │   ├── routers/</w:t>
              <w:br/>
              <w:t>│   │   ├── database/models/</w:t>
              <w:br/>
              <w:t>│   │   ├── database/schemas/</w:t>
              <w:br/>
              <w:t>│   │   ├── services/</w:t>
              <w:br/>
              <w:t>│   │   ├── core/</w:t>
              <w:br/>
              <w:t>│   │   ├── alembic/versions/</w:t>
              <w:br/>
              <w:t>│   │   └── docker/maintenance.py</w:t>
              <w:br/>
              <w:t>│   └── frontend/</w:t>
              <w:br/>
              <w:t>│       ├── app/</w:t>
              <w:br/>
              <w:t>│       ├── components/</w:t>
              <w:br/>
              <w:t>│       ├── provider/</w:t>
              <w:br/>
              <w:t>│       ├── store/</w:t>
              <w:br/>
              <w:t>│       ├── api/</w:t>
              <w:br/>
              <w:t>│       ├── types/</w:t>
              <w:br/>
              <w:t>│       └── lib/ and utils/</w:t>
              <w:br/>
              <w:t>├── brand/</w:t>
              <w:br/>
              <w:t>├── docs/</w:t>
              <w:br/>
              <w:t>├── infra/caddy/</w:t>
              <w:br/>
              <w:t>├── scripts/</w:t>
              <w:br/>
              <w:t>├── secrets/</w:t>
              <w:br/>
              <w:t>├── compose.yaml</w:t>
              <w:br/>
              <w:t>└── .github/workflows/deploy-hostinger.yml</w:t>
            </w:r>
          </w:p>
        </w:tc>
      </w:tr>
    </w:tbl>
    <w:p/>
    <w:p>
      <w:pPr>
        <w:pStyle w:val="Heading2"/>
      </w:pPr>
      <w:r>
        <w:t>Modular-monolith rationale</w:t>
      </w:r>
    </w:p>
    <w:p>
      <w:pPr>
        <w:pStyle w:val="ListBullet"/>
      </w:pPr>
      <w:r>
        <w:t>Tenant authorisation and financial changes remain inside a single database transaction.</w:t>
      </w:r>
    </w:p>
    <w:p>
      <w:pPr>
        <w:pStyle w:val="ListBullet"/>
      </w:pPr>
      <w:r>
        <w:t>Routers, schemas, services and models provide clear internal boundaries.</w:t>
      </w:r>
    </w:p>
    <w:p>
      <w:pPr>
        <w:pStyle w:val="ListBullet"/>
      </w:pPr>
      <w:r>
        <w:t>Domains can later be extracted only after interfaces, idempotency and event delivery are stable.</w:t>
      </w:r>
    </w:p>
    <w:p>
      <w:pPr>
        <w:pStyle w:val="ListBullet"/>
      </w:pPr>
      <w:r>
        <w:t>Redis already removes the single-process limitation from realtime delivery.</w:t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31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46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Frontend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Next.js 16.2.4, React 19.2.4, TypeScript 5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Routing, rendering, typed UI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6"/>
              </w:rPr>
              <w:t>UI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6"/>
              </w:rPr>
              <w:t>Tailwind CSS 4, shadcn/Radix, Lucide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6"/>
              </w:rPr>
              <w:t>Responsive components and themes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State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Redux Toolkit, React providers, Axios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Auth, tenant data, realtime and API state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6"/>
              </w:rPr>
              <w:t>Backend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6"/>
              </w:rPr>
              <w:t>FastAPI, Pydantic, SQLAlchemy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6"/>
              </w:rPr>
              <w:t>REST/WebSocket and business logic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Database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PostgreSQL 16, Alembic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Transactional data and schema history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6"/>
              </w:rPr>
              <w:t>Realtime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6"/>
              </w:rPr>
              <w:t>WebSocket + Redis 7 pub/sub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6"/>
              </w:rPr>
              <w:t>Cross-worker notifications, chat and presence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Files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Persistent media volume + AES-GCM service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Managed files and reports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6"/>
              </w:rPr>
              <w:t>Proxy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6"/>
              </w:rPr>
              <w:t>Caddy 2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6"/>
              </w:rPr>
              <w:t>TLS and reverse proxy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Automation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GitHub Actions, Docker Compose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Validation and deployment</w:t>
            </w:r>
          </w:p>
        </w:tc>
      </w:tr>
    </w:tbl>
    <w:p/>
    <w:p>
      <w:pPr>
        <w:pStyle w:val="Heading1"/>
      </w:pPr>
      <w:r>
        <w:t>4. Frontend architecture</w:t>
      </w:r>
    </w:p>
    <w:p>
      <w:pPr>
        <w:pStyle w:val="Heading2"/>
      </w:pPr>
      <w:r>
        <w:t>State and provider order</w:t>
      </w:r>
    </w:p>
    <w:p>
      <w:r>
        <w:t>Authentication owns the user/token. Tenant selection owns the active company. Realtime owns the single WebSocket. Notification and Chat providers subscribe to that shared connection. AppData then loads role-specific collections and analytics.</w:t>
      </w:r>
    </w:p>
    <w:p>
      <w:pPr>
        <w:pStyle w:val="Heading3"/>
      </w:pPr>
      <w:r>
        <w:t>Provider composition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B17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E8F2F7"/>
                <w:sz w:val="14"/>
              </w:rPr>
              <w:t>&lt;AuthProvider&gt;</w:t>
              <w:br/>
              <w:t xml:space="preserve">  &lt;TenantProvider&gt;</w:t>
              <w:br/>
              <w:t xml:space="preserve">    &lt;RealtimeProvider&gt;</w:t>
              <w:br/>
              <w:t xml:space="preserve">      &lt;NotificationProvider&gt;</w:t>
              <w:br/>
              <w:t xml:space="preserve">        &lt;ChatProvider&gt;</w:t>
              <w:br/>
              <w:t xml:space="preserve">          &lt;AppDataProvider&gt;{children}&lt;/AppDataProvider&gt;</w:t>
              <w:br/>
              <w:t xml:space="preserve">        &lt;/ChatProvider&gt;</w:t>
              <w:br/>
              <w:t xml:space="preserve">      &lt;/NotificationProvider&gt;</w:t>
              <w:br/>
              <w:t xml:space="preserve">    &lt;/RealtimeProvider&gt;</w:t>
              <w:br/>
              <w:t xml:space="preserve">  &lt;/TenantProvider&gt;</w:t>
              <w:br/>
              <w:t>&lt;/AuthProvider&gt;</w:t>
            </w:r>
          </w:p>
        </w:tc>
      </w:tr>
    </w:tbl>
    <w:p/>
    <w:p>
      <w:pPr>
        <w:pStyle w:val="Heading2"/>
      </w:pPr>
      <w:r>
        <w:t>Axios request and refresh behaviour</w:t>
      </w:r>
    </w:p>
    <w:p>
      <w:pPr>
        <w:pStyle w:val="Heading3"/>
      </w:pPr>
      <w:r>
        <w:t>`apps/frontend/lib/api.ts` - token, tenant header and FormData handling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B17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E8F2F7"/>
                <w:sz w:val="14"/>
              </w:rPr>
              <w:t>export const api = axios.create({</w:t>
              <w:br/>
              <w:t xml:space="preserve">    baseURL:</w:t>
              <w:br/>
              <w:t xml:space="preserve">        process.env.NEXT_PUBLIC_API_URL ??</w:t>
              <w:br/>
              <w:t xml:space="preserve">        "http://localhost:8000/api/v1",</w:t>
              <w:br/>
              <w:t xml:space="preserve">    withCredentials: true,</w:t>
              <w:br/>
              <w:t>});</w:t>
              <w:br/>
              <w:br/>
              <w:t>type RetryableRequest = InternalAxiosRequestConfig &amp; {</w:t>
              <w:br/>
              <w:t xml:space="preserve">    _retry?: boolean;</w:t>
              <w:br/>
              <w:t>};</w:t>
              <w:br/>
              <w:br/>
              <w:t>let refreshPromise: Promise&lt;string&gt; | null = null;</w:t>
              <w:br/>
              <w:br/>
              <w:t>function restoreOriginalPlatformSession(): boolean {</w:t>
              <w:br/>
              <w:t xml:space="preserve">    const impersonation = getStoredValue(StorageKeys.impersonation);</w:t>
              <w:br/>
              <w:t xml:space="preserve">    const originalToken = getStoredValue(StorageKeys.originalAdminToken);</w:t>
              <w:br/>
              <w:t xml:space="preserve">    const originalUser = getStoredJson&lt;AuthUser&gt;(StorageKeys.originalAdminUser);</w:t>
              <w:br/>
              <w:br/>
              <w:t xml:space="preserve">    if (!impersonation || !originalToken || !originalUser) {</w:t>
              <w:br/>
              <w:t xml:space="preserve">        return false;</w:t>
              <w:br/>
              <w:t xml:space="preserve">    }</w:t>
              <w:br/>
              <w:br/>
              <w:t xml:space="preserve">    setStoredValue(StorageKeys.accessToken, originalToken);</w:t>
              <w:br/>
              <w:t xml:space="preserve">    setStoredValue(StorageKeys.authUser, JSON.stringify(originalUser));</w:t>
              <w:br/>
              <w:t xml:space="preserve">    removeStoredValue(StorageKeys.originalAdminToken);</w:t>
              <w:br/>
              <w:t xml:space="preserve">    removeStoredValue(StorageKeys.originalAdminUser);</w:t>
              <w:br/>
              <w:t xml:space="preserve">    removeStoredValue(StorageKeys.impersonation);</w:t>
              <w:br/>
              <w:t xml:space="preserve">    removeStoredValue(StorageKeys.activeCompanyId);</w:t>
              <w:br/>
              <w:br/>
              <w:t xml:space="preserve">    if (typeof window !== "undefined") {</w:t>
              <w:br/>
              <w:t xml:space="preserve">        window.location.assign("/superadmin?reason=impersonation-ended");</w:t>
              <w:br/>
              <w:t xml:space="preserve">    }</w:t>
              <w:br/>
              <w:br/>
              <w:t xml:space="preserve">    return true;</w:t>
              <w:br/>
              <w:t>}</w:t>
              <w:br/>
              <w:br/>
              <w:t>function refreshAccessToken(): Promise&lt;string&gt; {</w:t>
              <w:br/>
              <w:t xml:space="preserve">    if (!refreshPromise) {</w:t>
              <w:br/>
              <w:t xml:space="preserve">        refreshPromise = api</w:t>
              <w:br/>
              <w:t xml:space="preserve">            .post&lt;RefreshResponse&gt;("/auth/refresh")</w:t>
              <w:br/>
              <w:t xml:space="preserve">            .then((response) =&gt; {</w:t>
              <w:br/>
              <w:t xml:space="preserve">                const token = response.data.access_token;</w:t>
              <w:br/>
              <w:t xml:space="preserve">                setStoredValue(StorageKeys.accessToken, token);</w:t>
              <w:br/>
              <w:t xml:space="preserve">                return token;</w:t>
              <w:br/>
              <w:t xml:space="preserve">            })</w:t>
              <w:br/>
              <w:t xml:space="preserve">            .finally(() =&gt; {</w:t>
              <w:br/>
              <w:t xml:space="preserve">                refreshPromise = null;</w:t>
              <w:br/>
              <w:t xml:space="preserve">            });</w:t>
              <w:br/>
              <w:t xml:space="preserve">    }</w:t>
              <w:br/>
              <w:t xml:space="preserve">    return refreshPromise;</w:t>
              <w:br/>
              <w:t>}</w:t>
              <w:br/>
              <w:br/>
              <w:t>api.interceptors.request.use((config: InternalAxiosRequestConfig) =&gt; {</w:t>
              <w:br/>
              <w:t xml:space="preserve">    const token = getStoredValue(StorageKeys.accessToken);</w:t>
              <w:br/>
              <w:t xml:space="preserve">    const activeCompanyId = getStoredValue(StorageKeys.activeCompanyId);</w:t>
              <w:br/>
              <w:t># ... remaining implementation omitted in this guide</w:t>
            </w:r>
          </w:p>
        </w:tc>
      </w:tr>
    </w:tbl>
    <w:p/>
    <w:p>
      <w:pPr>
        <w:pStyle w:val="Heading2"/>
      </w:pPr>
      <w:r>
        <w:t>Page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Route</w:t>
            </w:r>
          </w:p>
        </w:tc>
        <w:tc>
          <w:tcPr>
            <w:tcW w:type="dxa" w:w="662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Source page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/forgot-password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(auth)/forgot-password/page.tsx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/login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(auth)/login/page.tsx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/borrower/chat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(dashboard)/borrower/chat/page.tsx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/borrower/files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(dashboard)/borrower/files/page.tsx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/borrower/loans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(dashboard)/borrower/loans/page.tsx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/borrower/notifications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(dashboard)/borrower/notifications/page.tsx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/borrower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(dashboard)/borrower/page.tsx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/borrower/payments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(dashboard)/borrower/payments/page.tsx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/borrower/profile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(dashboard)/borrower/profile/page.tsx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/borrower/requests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(dashboard)/borrower/requests/page.tsx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/company/accounting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(dashboard)/company/accounting/page.tsx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/company/activity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(dashboard)/company/activity/page.tsx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/company/billing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(dashboard)/company/billing/page.tsx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/company/branches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(dashboard)/company/branches/page.tsx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/company/chat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(dashboard)/company/chat/page.tsx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/company/employees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(dashboard)/company/employees/page.tsx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/company/files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(dashboard)/company/files/page.tsx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/company/loans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(dashboard)/company/loans/page.tsx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/company/marketplace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(dashboard)/company/marketplace/page.tsx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/company/notifications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(dashboard)/company/notifications/page.tsx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/company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(dashboard)/company/page.tsx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/company/payments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(dashboard)/company/payments/page.tsx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/company/performance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(dashboard)/company/performance/page.tsx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/company/products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(dashboard)/company/products/page.tsx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/company/reports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(dashboard)/company/reports/page.tsx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/company/settings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(dashboard)/company/settings/page.tsx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/company/staff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(dashboard)/company/staff/page.tsx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/company-admin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(dashboard)/company-admin/page.tsx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/superadmin/accounting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(dashboard)/superadmin/accounting/page.tsx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/superadmin/activity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(dashboard)/superadmin/activity/page.tsx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/superadmin/chat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(dashboard)/superadmin/chat/page.tsx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/superadmin/companies/[id]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(dashboard)/superadmin/companies/[id]/page.tsx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/superadmin/companies/branches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(dashboard)/superadmin/companies/branches/page.tsx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/superadmin/companies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(dashboard)/superadmin/companies/page.tsx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/superadmin/company-admins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(dashboard)/superadmin/company-admins/page.tsx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/superadmin/files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(dashboard)/superadmin/files/page.tsx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/superadmin/loans/[id]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(dashboard)/superadmin/loans/[id]/page.tsx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/superadmin/loans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(dashboard)/superadmin/loans/page.tsx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/superadmin/notifications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(dashboard)/superadmin/notifications/page.tsx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/superadmin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(dashboard)/superadmin/page.tsx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/superadmin/payments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(dashboard)/superadmin/payments/page.tsx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/superadmin/performance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(dashboard)/superadmin/performance/page.tsx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/superadmin/plans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(dashboard)/superadmin/plans/page.tsx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/superadmin/reports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(dashboard)/superadmin/reports/page.tsx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/superadmin/system-errors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(dashboard)/superadmin/system-errors/page.tsx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/borrower-registration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(visitors)/borrower-registration/page.tsx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/choose-account-type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(visitors)/choose-account-type/page.tsx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/greetings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(visitors)/greetings/page.tsx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/lender-access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(visitors)/lender-access/page.tsx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/register-company-admin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(visitors)/register-company-admin/page.tsx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page.tsx</w:t>
            </w:r>
          </w:p>
        </w:tc>
      </w:tr>
    </w:tbl>
    <w:p/>
    <w:p>
      <w:pPr>
        <w:pStyle w:val="Heading2"/>
      </w:pPr>
      <w:r>
        <w:t>Where to change frontend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Change</w:t>
            </w:r>
          </w:p>
        </w:tc>
        <w:tc>
          <w:tcPr>
            <w:tcW w:type="dxa" w:w="720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Files to inspect first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Authentication/session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`api/auth.ts`, `lib/api.ts`, auth provider and auth slice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6"/>
              </w:rPr>
              <w:t>Tenant selection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6"/>
              </w:rPr>
              <w:t>tenant provider, storage helpers, Axios interceptor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Realtime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`provider/realtimeProvider.tsx`; do not create another socket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6"/>
              </w:rPr>
              <w:t>Notifications/chat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6"/>
              </w:rPr>
              <w:t>notification/chat providers and corresponding API clients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Role navigation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role shells, navigation config, `lib/role-redirect.ts`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6"/>
              </w:rPr>
              <w:t>Page workflow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6"/>
              </w:rPr>
              <w:t>matching `app` page, reusable component, API client and types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Themes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theme provider, theme switcher and global CSS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6"/>
              </w:rPr>
              <w:t>API errors/toasts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6"/>
              </w:rPr>
              <w:t>`utils/apiError.ts` and `utils/toast.ts`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mpany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8093"/>
          <w:sz w:val="16"/>
        </w:rPr>
        <w:t>Figure 2. Implemented company-dashboard design language.</w:t>
      </w:r>
    </w:p>
    <w:p>
      <w:pPr>
        <w:pStyle w:val="Heading1"/>
      </w:pPr>
      <w:r>
        <w:t>5. Backend architecture</w:t>
      </w:r>
    </w:p>
    <w:p>
      <w:pPr>
        <w:pStyle w:val="Heading2"/>
      </w:pPr>
      <w:r>
        <w:t>Application composition</w:t>
      </w:r>
    </w:p>
    <w:p>
      <w:pPr>
        <w:pStyle w:val="Heading3"/>
      </w:pPr>
      <w:r>
        <w:t>`apps/backend/main.py` - middleware, router and realtime startup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B17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E8F2F7"/>
                <w:sz w:val="14"/>
              </w:rPr>
              <w:t>from fastapi import Depends, FastAPI</w:t>
              <w:br/>
              <w:t>from fastapi.middleware.cors import CORSMiddleware</w:t>
              <w:br/>
              <w:t>from sqlalchemy import text</w:t>
              <w:br/>
              <w:t>from sqlalchemy.orm import Session</w:t>
              <w:br/>
              <w:br/>
              <w:t>from api.v1.router import api_router</w:t>
              <w:br/>
              <w:t>import core.transparency  # noqa: F401 - registers SQLAlchemy transparency listeners</w:t>
              <w:br/>
              <w:t>from core.error_monitoring import SystemErrorMonitoringMiddleware</w:t>
              <w:br/>
              <w:t>from core.websocket_manager import manager</w:t>
              <w:br/>
              <w:t>from database.config.config import settings</w:t>
              <w:br/>
              <w:t>from database.session import get_db</w:t>
              <w:br/>
              <w:t>from utils.authContextMiddleware import AuthContextMiddleware</w:t>
              <w:br/>
              <w:br/>
              <w:br/>
              <w:t>app = FastAPI(</w:t>
              <w:br/>
              <w:t xml:space="preserve">    title="LoanHub API",</w:t>
              <w:br/>
              <w:t xml:space="preserve">    version="2.0.0",</w:t>
              <w:br/>
              <w:t xml:space="preserve">    description=(</w:t>
              <w:br/>
              <w:t xml:space="preserve">        "Secure multi-tenant loan marketplace, management, accounting, "</w:t>
              <w:br/>
              <w:t xml:space="preserve">        "reporting, files and realtime communication platform"</w:t>
              <w:br/>
              <w:t xml:space="preserve">    ),</w:t>
              <w:br/>
              <w:t>)</w:t>
              <w:br/>
              <w:br/>
              <w:t>app.add_middleware(SystemErrorMonitoringMiddleware)</w:t>
              <w:br/>
              <w:t>app.add_middleware(AuthContextMiddleware)</w:t>
              <w:br/>
              <w:br/>
              <w:t>app.add_middleware(</w:t>
              <w:br/>
              <w:t xml:space="preserve">    CORSMiddleware,</w:t>
              <w:br/>
              <w:t xml:space="preserve">    allow_origins=settings.cors_origins,</w:t>
              <w:br/>
              <w:t xml:space="preserve">    allow_credentials=True,</w:t>
              <w:br/>
              <w:t xml:space="preserve">    allow_methods=["GET", "POST", "PUT", "PATCH", "DELETE", "OPTIONS"],</w:t>
              <w:br/>
              <w:t xml:space="preserve">    allow_headers=["Authorization", "Content-Type", "Accept", "X-Company-ID", "X-Request-ID"],</w:t>
              <w:br/>
              <w:t>)</w:t>
              <w:br/>
              <w:br/>
              <w:t>app.include_router(api_router, prefix="/api/v1")</w:t>
              <w:br/>
              <w:br/>
              <w:br/>
              <w:t>@app.get("/", tags=["System"])</w:t>
              <w:br/>
              <w:t>def root():</w:t>
              <w:br/>
              <w:t xml:space="preserve">    return {</w:t>
              <w:br/>
              <w:t xml:space="preserve">        "message": "LoanHub API is running",</w:t>
              <w:br/>
              <w:t xml:space="preserve">        "environment": settings.ENVIRONMENT,</w:t>
              <w:br/>
              <w:t xml:space="preserve">    }</w:t>
              <w:br/>
              <w:br/>
              <w:br/>
              <w:t>@app.get("/health", include_in_schema=False)</w:t>
              <w:br/>
              <w:t>def health(db: Session = Depends(get_db)):</w:t>
              <w:br/>
              <w:t xml:space="preserve">    db.execute(text("SELECT 1"))</w:t>
              <w:br/>
              <w:t xml:space="preserve">    return {"status": "healthy"}</w:t>
              <w:br/>
              <w:br/>
              <w:t>@app.on_event("startup")</w:t>
              <w:br/>
              <w:t>async def start_realtime_bridge() -&gt; None:</w:t>
              <w:br/>
              <w:t xml:space="preserve">    await manager.start()</w:t>
              <w:br/>
              <w:br/>
              <w:br/>
              <w:t>@app.on_event("shutdown")</w:t>
              <w:br/>
              <w:t>async def stop_realtime_bridge() -&gt; None:</w:t>
              <w:br/>
              <w:t xml:space="preserve">    await manager.shutdown()</w:t>
            </w:r>
          </w:p>
        </w:tc>
      </w:tr>
    </w:tbl>
    <w:p/>
    <w:p>
      <w:pPr>
        <w:pStyle w:val="Heading2"/>
      </w:pPr>
      <w:r>
        <w:t>Router registration</w:t>
      </w:r>
    </w:p>
    <w:p>
      <w:pPr>
        <w:pStyle w:val="Heading3"/>
      </w:pPr>
      <w:r>
        <w:t>`api/v1/router.py` - domain routers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B17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E8F2F7"/>
                <w:sz w:val="14"/>
              </w:rPr>
              <w:t>from fastapi import APIRouter</w:t>
              <w:br/>
              <w:br/>
              <w:t>from routers import (</w:t>
              <w:br/>
              <w:t xml:space="preserve">    reports,</w:t>
              <w:br/>
              <w:t xml:space="preserve">    files,</w:t>
              <w:br/>
              <w:t xml:space="preserve">    chat,</w:t>
              <w:br/>
              <w:t xml:space="preserve">    accounting,</w:t>
              <w:br/>
              <w:t xml:space="preserve">    audit,</w:t>
              <w:br/>
              <w:t xml:space="preserve">    auth,</w:t>
              <w:br/>
              <w:t xml:space="preserve">    billing,</w:t>
              <w:br/>
              <w:t xml:space="preserve">    borrower,</w:t>
              <w:br/>
              <w:t xml:space="preserve">    borrower_registration,</w:t>
              <w:br/>
              <w:t xml:space="preserve">    employees,</w:t>
              <w:br/>
              <w:t xml:space="preserve">    branches,</w:t>
              <w:br/>
              <w:t xml:space="preserve">    company,</w:t>
              <w:br/>
              <w:t xml:space="preserve">    company_registration,</w:t>
              <w:br/>
              <w:t xml:space="preserve">    company_staff,</w:t>
              <w:br/>
              <w:t xml:space="preserve">    loan_offers,</w:t>
              <w:br/>
              <w:t xml:space="preserve">    loan_products,</w:t>
              <w:br/>
              <w:t xml:space="preserve">    loan_request,</w:t>
              <w:br/>
              <w:t xml:space="preserve">    loans,</w:t>
              <w:br/>
              <w:t xml:space="preserve">    marketplace,</w:t>
              <w:br/>
              <w:t xml:space="preserve">    payments,</w:t>
              <w:br/>
              <w:t xml:space="preserve">    performance,</w:t>
              <w:br/>
              <w:t xml:space="preserve">    person,</w:t>
              <w:br/>
              <w:t xml:space="preserve">    notifications,</w:t>
              <w:br/>
              <w:t xml:space="preserve">    system_errors,</w:t>
              <w:br/>
              <w:t xml:space="preserve">    ws,</w:t>
              <w:br/>
              <w:t>)</w:t>
              <w:br/>
              <w:br/>
              <w:br/>
              <w:t>api_router = APIRouter()</w:t>
              <w:br/>
              <w:br/>
              <w:t>api_router.include_router(auth.router)</w:t>
              <w:br/>
              <w:t>api_router.include_router(notifications.router)</w:t>
              <w:br/>
              <w:t>api_router.include_router(audit.router)</w:t>
              <w:br/>
              <w:t>api_router.include_router(company_registration.router)</w:t>
              <w:br/>
              <w:t>api_router.include_router(borrower_registration.router)</w:t>
              <w:br/>
              <w:br/>
              <w:t>api_router.include_router(company.router)</w:t>
              <w:br/>
              <w:t>api_router.include_router(company_staff.router)</w:t>
              <w:br/>
              <w:t>api_router.include_router(employees.router)</w:t>
              <w:br/>
              <w:t>api_router.include_router(performance.router)</w:t>
              <w:br/>
              <w:t>api_router.include_router(branches.router)</w:t>
              <w:br/>
              <w:t>api_router.include_router(person.router)</w:t>
              <w:br/>
              <w:t>api_router.include_router(borrower.router)</w:t>
              <w:br/>
              <w:br/>
              <w:t>api_router.include_router(loan_request.router)</w:t>
              <w:br/>
              <w:t>api_router.include_router(marketplace.router)</w:t>
              <w:br/>
              <w:t>api_router.include_router(loan_offers.router)</w:t>
              <w:br/>
              <w:t>api_router.include_router(loan_products.router)</w:t>
              <w:br/>
              <w:t>api_router.include_router(loans.router)</w:t>
              <w:br/>
              <w:t>api_router.include_router(payments.router)</w:t>
              <w:br/>
              <w:t>api_router.include_router(billing.router)</w:t>
              <w:br/>
              <w:t>api_router.include_router(system_errors.router)</w:t>
              <w:br/>
              <w:br/>
              <w:t>api_router.include_router(files.router)</w:t>
              <w:br/>
              <w:br/>
              <w:t>api_router.include_router(chat.router)</w:t>
              <w:br/>
              <w:br/>
              <w:t>api_router.include_router(accounting.router)</w:t>
              <w:br/>
              <w:br/>
              <w:t>api_router.include_router(reports.router)</w:t>
              <w:br/>
              <w:br/>
              <w:t>api_router.include_router(ws.router)</w:t>
            </w:r>
          </w:p>
        </w:tc>
      </w:tr>
    </w:tbl>
    <w:p/>
    <w:p>
      <w:pPr>
        <w:pStyle w:val="Heading2"/>
      </w:pPr>
      <w:r>
        <w:t>Change pattern</w:t>
      </w:r>
    </w:p>
    <w:p>
      <w:r>
        <w:t>Most features should follow Router -&gt; Pydantic Schema -&gt; Service -&gt; SQLAlchemy Model. A model change requires an Alembic migration. Cross-cutting security and audit behaviour belongs in core modules rather than individual pages.</w:t>
      </w:r>
    </w:p>
    <w:p>
      <w:pPr>
        <w:pStyle w:val="Heading1"/>
      </w:pPr>
      <w:r>
        <w:t>6. Authentication, tenancy and roles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110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uth-tenant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8093"/>
          <w:sz w:val="16"/>
        </w:rPr>
        <w:t>Figure 3. Login, role routing and tenant-context resolution.</w:t>
      </w:r>
    </w:p>
    <w:p>
      <w:pPr>
        <w:pStyle w:val="Heading3"/>
      </w:pPr>
      <w:r>
        <w:t>`core/access_control.py` - active user, platform permission and tenant/branch scope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B17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E8F2F7"/>
                <w:sz w:val="14"/>
              </w:rPr>
              <w:t>def get_current_active_user(</w:t>
              <w:br/>
              <w:t xml:space="preserve">    current_user: User = Depends(get_current_user),</w:t>
              <w:br/>
              <w:t>) -&gt; User:</w:t>
              <w:br/>
              <w:t xml:space="preserve">    if not current_user.is_active:</w:t>
              <w:br/>
              <w:t xml:space="preserve">        raise HTTPException(</w:t>
              <w:br/>
              <w:t xml:space="preserve">            status_code=status.HTTP_403_FORBIDDEN,</w:t>
              <w:br/>
              <w:t xml:space="preserve">            detail="Account is inactive",</w:t>
              <w:br/>
              <w:t xml:space="preserve">        )</w:t>
              <w:br/>
              <w:t xml:space="preserve">    return current_user</w:t>
              <w:br/>
              <w:br/>
              <w:br/>
              <w:t>def require_platform_admin(</w:t>
              <w:br/>
              <w:t xml:space="preserve">    current_user: User = Depends(get_current_active_user),</w:t>
              <w:br/>
              <w:t>) -&gt; User:</w:t>
              <w:br/>
              <w:t xml:space="preserve">    if current_user.role != UserRole.SUPERADMIN:</w:t>
              <w:br/>
              <w:t xml:space="preserve">        raise HTTPException(</w:t>
              <w:br/>
              <w:t xml:space="preserve">            status_code=status.HTTP_403_FORBIDDEN,</w:t>
              <w:br/>
              <w:t xml:space="preserve">            detail="Platform administrator permission is required",</w:t>
              <w:br/>
              <w:t xml:space="preserve">        )</w:t>
              <w:br/>
              <w:t xml:space="preserve">    return current_user</w:t>
              <w:br/>
              <w:br/>
              <w:br/>
              <w:t>def _parse_company_header(value: str | None) -&gt; UUID | None:</w:t>
              <w:br/>
              <w:t xml:space="preserve">    if not value:</w:t>
              <w:br/>
              <w:t xml:space="preserve">        return None</w:t>
              <w:br/>
              <w:t xml:space="preserve">    try:</w:t>
              <w:br/>
              <w:t xml:space="preserve">        return UUID(value)</w:t>
              <w:br/>
              <w:t xml:space="preserve">    except ValueError as error:</w:t>
              <w:br/>
              <w:t xml:space="preserve">        raise HTTPException(</w:t>
              <w:br/>
              <w:t xml:space="preserve">            status_code=status.HTTP_400_BAD_REQUEST,</w:t>
              <w:br/>
              <w:t xml:space="preserve">            detail="X-Company-ID must be a valid UUID",</w:t>
              <w:br/>
              <w:t xml:space="preserve">        ) from error</w:t>
              <w:br/>
              <w:br/>
              <w:br/>
              <w:t>def resolve_tenant_context(</w:t>
              <w:br/>
              <w:t xml:space="preserve">    db: Session,</w:t>
              <w:br/>
              <w:t xml:space="preserve">    current_user: User,</w:t>
              <w:br/>
              <w:t xml:space="preserve">    x_company_id: str | None = None,</w:t>
              <w:br/>
              <w:t>) -&gt; TenantContext:</w:t>
              <w:br/>
              <w:t xml:space="preserve">    if current_user.role == UserRole.SUPERADMIN:</w:t>
              <w:br/>
              <w:t xml:space="preserve">        return TenantContext(</w:t>
              <w:br/>
              <w:t xml:space="preserve">            user=current_user,</w:t>
              <w:br/>
              <w:t xml:space="preserve">            staff=None,</w:t>
              <w:br/>
              <w:t xml:space="preserve">            company=None,</w:t>
              <w:br/>
              <w:t xml:space="preserve">            company_id=None,</w:t>
              <w:br/>
              <w:t xml:space="preserve">            branch_id=None,</w:t>
              <w:br/>
              <w:t xml:space="preserve">            is_platform_admin=True,</w:t>
              <w:br/>
              <w:t xml:space="preserve">        )</w:t>
              <w:br/>
              <w:br/>
              <w:t xml:space="preserve">    requested_company_id = _parse_company_header(x_company_id)</w:t>
              <w:br/>
              <w:br/>
              <w:t xml:space="preserve">    query = (</w:t>
              <w:br/>
              <w:t xml:space="preserve">        db.query(CompanyStaff)</w:t>
              <w:br/>
              <w:t xml:space="preserve">        .options(joinedload(CompanyStaff.company))</w:t>
              <w:br/>
              <w:t xml:space="preserve">        .filter(</w:t>
              <w:br/>
              <w:t xml:space="preserve">            CompanyStaff.user_id == current_user.id,</w:t>
              <w:br/>
              <w:t xml:space="preserve">            CompanyStaff.is_active.is_(True),</w:t>
              <w:br/>
              <w:t xml:space="preserve">        )</w:t>
              <w:br/>
              <w:t xml:space="preserve">    )</w:t>
              <w:br/>
              <w:br/>
              <w:t xml:space="preserve">    if requested_company_id:</w:t>
              <w:br/>
              <w:t xml:space="preserve">        query = query.filter(CompanyStaff.company_id == requested_company_id)</w:t>
              <w:br/>
              <w:br/>
              <w:t xml:space="preserve">    memberships = query.order_by(CompanyStaff.created_at.asc()).all()</w:t>
              <w:br/>
              <w:br/>
              <w:t xml:space="preserve">    if not memberships:</w:t>
              <w:br/>
              <w:t xml:space="preserve">        raise HTTPException(</w:t>
              <w:br/>
              <w:t xml:space="preserve">            status_code=status.HTTP_403_FORBIDDEN,</w:t>
              <w:br/>
              <w:t xml:space="preserve">            detail="No active loan-company membership was found for this account",</w:t>
              <w:br/>
              <w:t xml:space="preserve">        )</w:t>
              <w:br/>
              <w:br/>
              <w:t xml:space="preserve">    if not requested_company_id and len(memberships) &gt; 1:</w:t>
              <w:br/>
              <w:t xml:space="preserve">        raise HTTPException(</w:t>
              <w:br/>
              <w:t xml:space="preserve">            status_code=status.HTTP_409_CONFLICT,</w:t>
              <w:br/>
              <w:t xml:space="preserve">            detail=(</w:t>
              <w:br/>
              <w:t xml:space="preserve">                "This account belongs to multiple companies. "</w:t>
              <w:br/>
              <w:t xml:space="preserve">                "Send the selected company in the X-Company-ID header."</w:t>
              <w:br/>
              <w:t xml:space="preserve">            ),</w:t>
              <w:br/>
              <w:t xml:space="preserve">        )</w:t>
              <w:br/>
              <w:br/>
              <w:t xml:space="preserve">    staff = memberships[0]</w:t>
              <w:br/>
              <w:t xml:space="preserve">    company = staff.company</w:t>
              <w:br/>
              <w:br/>
              <w:t xml:space="preserve">    if not company:</w:t>
              <w:br/>
              <w:t xml:space="preserve">        raise HTTPException(</w:t>
              <w:br/>
              <w:t xml:space="preserve">            status_code=status.HTTP_409_CONFLICT,</w:t>
              <w:br/>
              <w:t xml:space="preserve">            detail="The staff membership is not linked to a company",</w:t>
              <w:br/>
              <w:t xml:space="preserve">        )</w:t>
              <w:br/>
              <w:br/>
              <w:t xml:space="preserve">    if company.status != CompanyStatus.APPROVED or not company.is_active:</w:t>
              <w:br/>
              <w:t xml:space="preserve">        raise HTTPException(</w:t>
              <w:br/>
              <w:t xml:space="preserve">            status_code=status.HTTP_403_FORBIDDEN,</w:t>
              <w:br/>
              <w:t xml:space="preserve">            detail="The selected company is not approved and active",</w:t>
              <w:br/>
              <w:t xml:space="preserve">        )</w:t>
              <w:br/>
              <w:br/>
              <w:t xml:space="preserve">    return TenantContext(</w:t>
              <w:br/>
              <w:t xml:space="preserve">        user=current_user,</w:t>
              <w:br/>
              <w:t xml:space="preserve">        staff=staff,</w:t>
              <w:br/>
              <w:t xml:space="preserve">        company=company,</w:t>
              <w:br/>
              <w:t xml:space="preserve">        company_id=staff.company_id,</w:t>
              <w:br/>
              <w:t xml:space="preserve">        branch_id=staff.branch_id,</w:t>
              <w:br/>
              <w:t xml:space="preserve">        is_platform_admin=False,</w:t>
              <w:br/>
              <w:t xml:space="preserve">    )</w:t>
              <w:br/>
              <w:br/>
              <w:br/>
              <w:t>def get_tenant_context(</w:t>
              <w:br/>
              <w:t xml:space="preserve">    x_company_id: str | None = Header(default=None, alias="X-Company-ID"),</w:t>
              <w:br/>
              <w:t xml:space="preserve">    current_user: User = Depends(get_current_active_user),</w:t>
              <w:br/>
              <w:t xml:space="preserve">    db: Session = Depends(get_db),</w:t>
              <w:br/>
              <w:t>) -&gt; TenantContext:</w:t>
              <w:br/>
              <w:t xml:space="preserve">    return resolve_tenant_context(db, current_user, x_company_id)</w:t>
              <w:br/>
              <w:br/>
              <w:br/>
              <w:t>def require_tenant_roles(</w:t>
              <w:br/>
              <w:t xml:space="preserve">    context: TenantContext,</w:t>
              <w:br/>
              <w:t xml:space="preserve">    allowed_roles: Iterable[UserRole],</w:t>
              <w:br/>
              <w:t>) -&gt; None:</w:t>
              <w:br/>
              <w:t xml:space="preserve">    if context.is_platform_admin:</w:t>
              <w:br/>
              <w:t xml:space="preserve">        return</w:t>
              <w:br/>
              <w:br/>
              <w:t xml:space="preserve">    allowed = set(allowed_roles)</w:t>
              <w:br/>
              <w:t xml:space="preserve">    if not context.staff or context.staff.role not in allowed:</w:t>
              <w:br/>
              <w:t xml:space="preserve">        raise HTTPException(</w:t>
              <w:br/>
              <w:t xml:space="preserve">            status_code=status.HTTP_403_FORBIDDEN,</w:t>
              <w:br/>
              <w:t xml:space="preserve">            detail="You do not have permission to perform this company operation",</w:t>
              <w:br/>
              <w:t xml:space="preserve">        )</w:t>
              <w:br/>
              <w:br/>
              <w:br/>
              <w:t>def assert_company_scope(</w:t>
              <w:br/>
              <w:t xml:space="preserve">    context: TenantContext,</w:t>
              <w:br/>
              <w:t xml:space="preserve">    company_id: UUID,</w:t>
              <w:br/>
              <w:t>) -&gt; None:</w:t>
              <w:br/>
              <w:t xml:space="preserve">    if context.is_platform_admin:</w:t>
              <w:br/>
              <w:t xml:space="preserve">        return</w:t>
              <w:br/>
              <w:t xml:space="preserve">    if context.company_id != company_id:</w:t>
              <w:br/>
              <w:t xml:space="preserve">        raise HTTPException(</w:t>
              <w:br/>
              <w:t xml:space="preserve">            status_code=status.HTTP_403_FORBIDDEN,</w:t>
              <w:br/>
              <w:t xml:space="preserve">            detail="Cross-company access is not allowed",</w:t>
              <w:br/>
              <w:t xml:space="preserve">        )</w:t>
              <w:br/>
              <w:br/>
              <w:br/>
              <w:t>def assert_branch_scope(</w:t>
              <w:br/>
              <w:t xml:space="preserve">    context: TenantContext,</w:t>
              <w:br/>
              <w:t xml:space="preserve">    branch_id: UUID | None,</w:t>
              <w:br/>
              <w:t>) -&gt; None:</w:t>
              <w:br/>
              <w:t xml:space="preserve">    if context.is_platform_admin or not context.staff:</w:t>
              <w:br/>
              <w:t xml:space="preserve">        return</w:t>
              <w:br/>
              <w:br/>
              <w:t xml:space="preserve">    # Company owners and company administrators have company-wide visibility.</w:t>
              <w:br/>
              <w:t xml:space="preserve">    if context.staff.role in COMPANY_MANAGEMENT_ROLES:</w:t>
              <w:br/>
              <w:t xml:space="preserve">        return</w:t>
              <w:br/>
              <w:br/>
              <w:t xml:space="preserve">    # Other staff accounts become branch-scoped whenever their membership has</w:t>
              <w:br/>
              <w:t xml:space="preserve">    # a branch assignment. This prevents a user from guessing an ID belonging</w:t>
              <w:br/>
              <w:t xml:space="preserve">    # to another branch even when both branches belong to the same company.</w:t>
              <w:br/>
              <w:t xml:space="preserve">    if context.branch_id is not None and context.branch_id != branch_id:</w:t>
              <w:br/>
              <w:t xml:space="preserve">        raise HTTPException(</w:t>
              <w:br/>
              <w:t xml:space="preserve">            status_code=status.HTTP_403_FORBIDDEN,</w:t>
              <w:br/>
              <w:t xml:space="preserve">            detail="This record belongs to another company branch",</w:t>
              <w:br/>
              <w:t xml:space="preserve">        )</w:t>
            </w:r>
          </w:p>
        </w:tc>
      </w:tr>
    </w:tbl>
    <w:p/>
    <w:p>
      <w:pPr>
        <w:pStyle w:val="Heading2"/>
      </w:pPr>
      <w:r>
        <w:t>Role impersonation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31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ole-impersonation-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8093"/>
          <w:sz w:val="16"/>
        </w:rPr>
        <w:t>Figure 4. Audited platform-owner role switching.</w:t>
      </w:r>
    </w:p>
    <w:p>
      <w:pPr>
        <w:pStyle w:val="ListBullet"/>
      </w:pPr>
      <w:r>
        <w:t>Only the platform owner can start a session.</w:t>
      </w:r>
    </w:p>
    <w:p>
      <w:pPr>
        <w:pStyle w:val="ListBullet"/>
      </w:pPr>
      <w:r>
        <w:t>The target must be an eligible active user/membership.</w:t>
      </w:r>
    </w:p>
    <w:p>
      <w:pPr>
        <w:pStyle w:val="ListBullet"/>
      </w:pPr>
      <w:r>
        <w:t>The reason and duration are recorded.</w:t>
      </w:r>
    </w:p>
    <w:p>
      <w:pPr>
        <w:pStyle w:val="ListBullet"/>
      </w:pPr>
      <w:r>
        <w:t>The original owner token/user are preserved and restored.</w:t>
      </w:r>
    </w:p>
    <w:p>
      <w:pPr>
        <w:pStyle w:val="ListBullet"/>
      </w:pPr>
      <w:r>
        <w:t>An impersonation banner must remain visible.</w:t>
      </w:r>
    </w:p>
    <w:p>
      <w:pPr>
        <w:pStyle w:val="ListBullet"/>
      </w:pPr>
      <w:r>
        <w:t>The impersonated token is short-lived and must not grant more than the target role.</w:t>
      </w:r>
    </w:p>
    <w:p>
      <w:pPr>
        <w:pStyle w:val="Heading1"/>
      </w:pPr>
      <w:r>
        <w:t>7. Database models and migrations</w:t>
      </w:r>
    </w:p>
    <w:p>
      <w:r>
        <w:t>The source snapshot maps 37 SQLAlchemy models. Common audit fields are inherited from the shared base. The table catalog below gives the programmer a first location for persistence changes; the CSV pack includes columns, relationships and foreign keys.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Table</w:t>
            </w:r>
          </w:p>
        </w:tc>
        <w:tc>
          <w:tcPr>
            <w:tcW w:type="dxa" w:w="2016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Model</w:t>
            </w:r>
          </w:p>
        </w:tc>
        <w:tc>
          <w:tcPr>
            <w:tcW w:type="dxa" w:w="374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Purpose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Foreign-key summary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accounting_accounts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AccountingAccount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Chart of accounts.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company_id-&gt;loan_companies.id, branch_id-&gt;company_branches.id, parent_id-&gt;accounting_accounts.id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audit_logs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AuditLog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Who changed what, where and when.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user_id-&gt;users.id, company_id-&gt;loan_companies.id, branch_id-&gt;company_branches.id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borrower_documents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BorrowerDocument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Borrower identity and supporting evidence.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borrower_id-&gt;borrowers.id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borrowers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Borrower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Borrower profile and affordability context.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user_id-&gt;users.id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broadcast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Broadcast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Domain persistence record.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user_id-&gt;users.id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chat_conversations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ChatConversation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Direct/group chat container.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company_id-&gt;loan_companies.id, branch_id-&gt;company_branches.id, created_by_user_id-&gt;users.id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chat_message_attachments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ChatMessageAttachment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Links messages to managed files.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message_id-&gt;chat_messages.id, file_id-&gt;managed_files.id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chat_messages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ChatMessage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Encrypted/managed chat message records.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conversation_id-&gt;chat_conversations.id, sender_user_id-&gt;users.id, company_id-&gt;loan_companies.id, branch_id-&gt;company_branches.id, reply_to_message_id-&gt;chat_messages.id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chat_participants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ChatParticipant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Conversation membership and read state.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conversation_id-&gt;chat_conversations.id, user_id-&gt;users.id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client_company_loan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ClientCompanyLoan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Domain persistence record.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loan_request_id-&gt;loan_requests.id, loan_offer_id-&gt;loan_offers.id, company_id-&gt;loan_companies.id, branch_id-&gt;company_branches.id, borrower_id-&gt;borrowers.id, approved_by_user_id-&gt;users.id, disbursed_by_user_id-&gt;users.id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company_branches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CompanyBranch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Domain persistence record.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company_id-&gt;loan_companies.id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company_staff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CompanyStaff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User membership, company role and branch scope.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user_id-&gt;users.id, company_id-&gt;loan_companies.id, branch_id-&gt;company_branches.id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company_subscriptions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CompanySubscription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Company plan lifecycle.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company_id-&gt;loan_companies.id, plan_id-&gt;subscription_plans.id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employee_profiles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EmployeeProfile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Domain persistence record.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staff_id-&gt;company_staff.id, company_id-&gt;loan_companies.id, branch_id-&gt;company_branches.id, reports_to_staff_id-&gt;company_staff.id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generated_reports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GeneratedReport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Generated report metadata and managed-file link.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company_id-&gt;loan_companies.id, branch_id-&gt;company_branches.id, schedule_id-&gt;report_schedules.id, generated_by_user_id-&gt;users.id, file_id-&gt;managed_files.id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journal_entries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JournalEntry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Accounting transaction headers.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company_id-&gt;loan_companies.id, branch_id-&gt;company_branches.id, created_by_user_id-&gt;users.id, posted_by_user_id-&gt;users.id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journal_lines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JournalLine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Balanced debit/credit lines.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journal_entry_id-&gt;journal_entries.id, account_id-&gt;accounting_accounts.id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lender_access_requests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LenderAccessRequest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Legacy/controlled lender access request.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loan_request_id-&gt;loan_requests.id, company_id-&gt;loan_companies.id, requested_by_user_id-&gt;users.id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loan_companies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LoanCompany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Domain persistence record.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-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loan_offers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LoanOffer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Company offers made against requests.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loan_request_id-&gt;loan_requests.id, company_id-&gt;loan_companies.id, branch_id-&gt;company_branches.id, offered_by_user_id-&gt;users.id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loan_products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LoanProduct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Company-controlled loan products and pricing bounds.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company_id-&gt;loan_companies.id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loan_request_documents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LoanRequestDocument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Domain persistence record.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loan_request_id-&gt;loan_requests.id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loan_requests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LoanRequest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Borrower marketplace funding requests.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borrower_id-&gt;borrowers.id, selected_offer_id-&gt;loan_offers.id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managed_files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ManagedFile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File metadata, visibility, integrity and encryption.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owner_user_id-&gt;users.id, company_id-&gt;loan_companies.id, branch_id-&gt;company_branches.id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marketplace_unlocks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MarketplaceUnlock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Company access/unlock events for requests.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company_id-&gt;loan_companies.id, loan_request_id-&gt;loan_requests.id, payment_transaction_id-&gt;payment_transactions.id, unlocked_by_user_id-&gt;users.id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notifications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Notification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Persistent user-targeted actionable events.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user_id-&gt;users.id, actor_user_id-&gt;users.id, company_id-&gt;loan_companies.id, branch_id-&gt;company_branches.id, related_loan_request_id-&gt;loan_requests.id, related_offer_id-&gt;loan_offers.id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payment_allocations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PaymentAllocation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Allocation of repayments to instalments.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payment_id-&gt;payment_transactions.id, installment_id-&gt;repayment_installments.id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payment_transactions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PaymentTransaction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Provider-neutral inbound/outbound payment ledger.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company_id-&gt;loan_companies.id, borrower_id-&gt;borrowers.id, loan_request_id-&gt;loan_requests.id, loan_id-&gt;client_company_loan.id, initiated_by_user_id-&gt;users.id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people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Person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Reusable person identity/profile data.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user_id-&gt;users.id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performance_goals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PerformanceGoal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Targets and progress.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employee_id-&gt;employee_profiles.id, company_id-&gt;loan_companies.id, branch_id-&gt;company_branches.id, created_by_user_id-&gt;users.id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performance_reviews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PerformanceReview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Review-period assessment data.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employee_id-&gt;employee_profiles.id, reviewer_staff_id-&gt;company_staff.id, company_id-&gt;loan_companies.id, branch_id-&gt;company_branches.id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refresh_tokens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RefreshToken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Refresh-token lifecycle and revocation.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user_id-&gt;users.id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repayment_installments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RepaymentInstallment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Scheduled instalments and due/paid status.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loan_id-&gt;client_company_loan.id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report_schedules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ReportSchedule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Recurring report configuration.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company_id-&gt;loan_companies.id, branch_id-&gt;company_branches.id, created_by_user_id-&gt;users.id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subscription_plans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SubscriptionPlan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Platform commercial plan configuration.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-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system_error_logs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SystemErrorLog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Grouped technical failures and resolution status.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user_id-&gt;users.id, company_id-&gt;loan_companies.id, branch_id-&gt;company_branches.id, resolved_by_user_id-&gt;users.id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users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User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Authentication accounts, global role, status and presence.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-</w:t>
            </w:r>
          </w:p>
        </w:tc>
      </w:tr>
    </w:tbl>
    <w:p/>
    <w:p>
      <w:pPr>
        <w:pStyle w:val="Heading2"/>
      </w:pPr>
      <w:r>
        <w:t>Migration discipline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type="dxa" w:w="662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Never delete an applied revision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The database stores the revision identifier and future Alembic commands require the file.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6"/>
              </w:rPr>
              <w:t>Do not use `stamp head` to hide a mismatch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6"/>
              </w:rPr>
              <w:t>Stamping does not apply schema changes.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Stop API/worker before risky DDL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Avoid locks and migration deadlocks.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6"/>
              </w:rPr>
              <w:t>Review autogenerate output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6"/>
              </w:rPr>
              <w:t>Model naming collisions can appear as destructive changes.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Keep one head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6"/>
              </w:rPr>
              <w:t>Deployment and rollback become deterministic.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6"/>
              </w:rPr>
              <w:t>Back up first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6"/>
              </w:rPr>
              <w:t>Financial and document metadata must be recoverable.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50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#</w:t>
            </w:r>
          </w:p>
        </w:tc>
        <w:tc>
          <w:tcPr>
            <w:tcW w:type="dxa" w:w="187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Revision</w:t>
            </w:r>
          </w:p>
        </w:tc>
        <w:tc>
          <w:tcPr>
            <w:tcW w:type="dxa" w:w="230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Down revision</w:t>
            </w:r>
          </w:p>
        </w:tc>
        <w:tc>
          <w:tcPr>
            <w:tcW w:type="dxa" w:w="504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Purpose/title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1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3057a2cdb0ea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initial loan marketplace schema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2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4ffb06dcde89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3057a2cdb0ea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initial loan marketplace schema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3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b0a8b024a79e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4ffb06dcde89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initial loan marketplace schema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4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f86a6ab5a269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b0a8b024a79e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initial loan marketplace schema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5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96e6e94f2ba7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f86a6ab5a269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6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790ed6fd651d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96e6e94f2ba7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7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15c00a058229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790ed6fd651d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8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d09fde6cd60e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15c00a058229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9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8563cd58deb9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d09fde6cd60e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10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464f4729f8a7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8563cd58deb9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11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920a67b52323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464f4729f8a7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12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db8c1b7032c2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920a67b52323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13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77031f1f0be4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db8c1b7032c2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14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b0c4c142919a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77031f1f0be4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15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48e0a5d6cb1f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b0c4c142919a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16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d16e137105d7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48e0a5d6cb1f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add school admin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17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44822a754848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d16e137105d7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add school admin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18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80d0284b8cd6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44822a754848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add loan company client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19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a56c9061c634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80d0284b8cd6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add loan company client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20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cdb7c1666d74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a56c9061c634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add loan company client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21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056d9353ae4b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cdb7c1666d74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add loan company client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22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af6a1575fb01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056d9353ae4b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add loan company client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23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fd4aa8a11b41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af6a1575fb01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add person profiles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24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7ba90e8af6b6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fd4aa8a11b41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add people model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25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9f1c2d3e4a5b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7ba90e8af6b6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multitenant SaaS, billing, payments and repayment foundation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26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307dcdf0187c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9f1c2d3e4a5b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normalize company staff company cascade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27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46b05ea64319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307dcdf0187c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expand payment idempotency key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28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274950a4cd45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46b05ea64319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legacy migration-chain compatibility marker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29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6c1f9a7e2d40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274950a4cd45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realtime transparency, employees, performance and system errors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30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3957062b7c66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6c1f9a7e2d40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compatibility marker for an already-recorded local revision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31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8d2f4a1b7c90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3957062b7c66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marketable chat, files, reports and accounting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32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b84d1f2a9c30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8d2f4a1b7c90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canonical schema repair after compatibility and marketable revisions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33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d4e7b6c1a930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b84d1f2a9c30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align legacy index names and restore the selected-offer foreign key</w:t>
            </w:r>
          </w:p>
        </w:tc>
      </w:tr>
      <w:tr>
        <w:tc>
          <w:tcPr>
            <w:tcW w:type="dxa" w:w="5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34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f1a9c4e7b620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d4e7b6c1a930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final security, presence and encrypted content alignment</w:t>
            </w:r>
          </w:p>
        </w:tc>
      </w:tr>
    </w:tbl>
    <w:p/>
    <w:p>
      <w:pPr>
        <w:pStyle w:val="Heading1"/>
      </w:pPr>
      <w:r>
        <w:t>8. Complete API catalog</w:t>
      </w:r>
    </w:p>
    <w:p>
      <w:r>
        <w:t>All domain operations are included below. Access hints are inferred from route dependencies and should be confirmed in the function body before modification.</w:t>
      </w:r>
    </w:p>
    <w:p>
      <w:pPr>
        <w:pStyle w:val="Heading2"/>
      </w:pPr>
      <w:r>
        <w:t>accounting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9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type="dxa" w:w="259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type="dxa" w:w="230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Access hint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/accounting/bootstrap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bootstrap_chart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/accounting/accounts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list_accounts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/accounting/accounts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create_account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PATCH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/accounting/accounts/{account_id}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update_account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/accounting/journal-entries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list_entries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/accounting/journal-entries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add_entry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/accounting/journal-entries/{entry_id}/post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post_entry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/accounting/trial-balance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trial_balance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/accounting/profit-and-loss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profit_and_loss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/accounting/balance-sheet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balance_sheet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</w:tbl>
    <w:p/>
    <w:p>
      <w:pPr>
        <w:pStyle w:val="Heading2"/>
      </w:pPr>
      <w:r>
        <w:t>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9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type="dxa" w:w="259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type="dxa" w:w="230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Access hint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/audit/events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list_audit_events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authenticated, tenant context</w:t>
            </w:r>
          </w:p>
        </w:tc>
      </w:tr>
    </w:tbl>
    <w:p/>
    <w:p>
      <w:pPr>
        <w:pStyle w:val="Heading2"/>
      </w:pPr>
      <w:r>
        <w:t>auth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9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type="dxa" w:w="259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type="dxa" w:w="230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Access hint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/auth/login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login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/auth/websocket-session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create_websocket_session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authenticated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/auth/password-reset-request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request_password_reset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/auth/me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me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authenticated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/auth/refresh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refresh_token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/auth/logout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logout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/auth/users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list_users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/auth/users/{user_id}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get_user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PUT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/auth/users/{user_id}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update_user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DELETE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/auth/users/{user_id}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delete_user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/auth/impersonation-targets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impersonation_targets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/auth/impersonate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impersonate_user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platform owner</w:t>
            </w:r>
          </w:p>
        </w:tc>
      </w:tr>
    </w:tbl>
    <w:p/>
    <w:p>
      <w:pPr>
        <w:pStyle w:val="Heading2"/>
      </w:pPr>
      <w:r>
        <w:t>billing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9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type="dxa" w:w="259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type="dxa" w:w="230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Access hint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/billing/plans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list_public_plans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/billing/plans/admin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list_all_plans_for_admin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/billing/plans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create_plan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PUT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/billing/plans/{plan_id}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update_plan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DELETE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/billing/plans/{plan_id}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delete_plan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/billing/subscriptions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list_subscriptions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/billing/subscriptions/current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current_subscription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/billing/subscriptions/checkout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subscription_checkout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/billing/subscriptions/{subscription_id}/cancel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cancel_subscription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</w:tbl>
    <w:p/>
    <w:p>
      <w:pPr>
        <w:pStyle w:val="Heading2"/>
      </w:pPr>
      <w:r>
        <w:t>borrower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9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type="dxa" w:w="259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type="dxa" w:w="230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Access hint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/borrowers/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list_borrowers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authenticated, 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/borrowers/me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get_my_borrower_profile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authenticated, 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/borrowers/{borrower_id}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get_borrower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authenticated, 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/borrowers/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create_borrower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authenticated, 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PUT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/borrowers/{borrower_id}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update_borrower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authenticated, 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DELETE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/borrowers/{borrower_id}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delete_borrower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platform owner</w:t>
            </w:r>
          </w:p>
        </w:tc>
      </w:tr>
    </w:tbl>
    <w:p/>
    <w:p>
      <w:pPr>
        <w:pStyle w:val="Heading2"/>
      </w:pPr>
      <w:r>
        <w:t>borrower_registration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9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type="dxa" w:w="259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type="dxa" w:w="230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Access hint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/borrower-registration/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register_borrower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</w:tbl>
    <w:p/>
    <w:p>
      <w:pPr>
        <w:pStyle w:val="Heading2"/>
      </w:pPr>
      <w:r>
        <w:t>branches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9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type="dxa" w:w="259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type="dxa" w:w="230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Access hint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/branches/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list_branches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/branches/company/{company_id}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list_company_branches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/branches/{branch_id}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get_branch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/branches/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create_branch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PUT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/branches/{branch_id}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update_branch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DELETE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/branches/{branch_id}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delete_branch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PATCH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/branches/{branch_id}/activate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activate_branch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PATCH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/branches/{branch_id}/deactivate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deactivate_branch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</w:tbl>
    <w:p/>
    <w:p>
      <w:pPr>
        <w:pStyle w:val="Heading2"/>
      </w:pPr>
      <w:r>
        <w:t>chat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9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type="dxa" w:w="259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type="dxa" w:w="230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Access hint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/chat/directory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chat_directory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/chat/conversations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list_conversations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/chat/unread-count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unread_count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/chat/conversations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create_conversation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/chat/conversations/{conversation_id}/messages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list_messages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/chat/conversations/{conversation_id}/messages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send_message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/chat/conversations/{conversation_id}/files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send_file_message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PATCH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/chat/conversations/{conversation_id}/read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mark_conversation_read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PATCH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/chat/messages/{message_id}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update_message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DELETE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/chat/messages/{message_id}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delete_message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</w:tbl>
    <w:p/>
    <w:p>
      <w:pPr>
        <w:pStyle w:val="Heading2"/>
      </w:pPr>
      <w:r>
        <w:t>company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9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type="dxa" w:w="259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type="dxa" w:w="230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Access hint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/companies/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create_company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authenticated, 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/companies/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list_companies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authenticated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/companies/{company_id}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get_company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authenticated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PUT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/companies/{company_id}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update_company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authenticated, 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DELETE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/companies/{company_id}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delete_company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PATCH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/companies/{company_id}/approve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approve_company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PATCH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/companies/{company_id}/reject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reject_company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PATCH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/companies/{company_id}/activate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activate_company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PATCH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/companies/{company_id}/deactivate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deactivate_company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PATCH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/companies/{company_id}/suspend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suspend_company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platform owner</w:t>
            </w:r>
          </w:p>
        </w:tc>
      </w:tr>
    </w:tbl>
    <w:p/>
    <w:p>
      <w:pPr>
        <w:pStyle w:val="Heading2"/>
      </w:pPr>
      <w:r>
        <w:t>company_registration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9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type="dxa" w:w="259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type="dxa" w:w="230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Access hint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/company-registration/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register_company_owner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</w:tbl>
    <w:p/>
    <w:p>
      <w:pPr>
        <w:pStyle w:val="Heading2"/>
      </w:pPr>
      <w:r>
        <w:t>company_staff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9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type="dxa" w:w="259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type="dxa" w:w="230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Access hint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/company-staff/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list_company_staff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/company-staff/{staff_id}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get_company_staff_member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/company-staff/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assign_existing_user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/company-staff/accounts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create_staff_account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PUT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/company-staff/{staff_id}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update_company_staff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DELETE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/company-staff/{staff_id}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remove_company_staff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</w:tbl>
    <w:p/>
    <w:p>
      <w:pPr>
        <w:pStyle w:val="Heading2"/>
      </w:pPr>
      <w:r>
        <w:t>employees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9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type="dxa" w:w="259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type="dxa" w:w="230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Access hint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/employees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list_employees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/employees/{staff_id}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get_employee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PUT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/employees/{staff_id}/profile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upsert_employee_profile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/employees/{staff_id}/goals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list_employee_goals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/employees/{staff_id}/goals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create_employee_goal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PATCH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/employees/goals/{goal_id}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update_goal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/employees/{staff_id}/reviews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list_employee_reviews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/employees/{staff_id}/reviews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create_employee_review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</w:tbl>
    <w:p/>
    <w:p>
      <w:pPr>
        <w:pStyle w:val="Heading2"/>
      </w:pPr>
      <w:r>
        <w:t>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9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type="dxa" w:w="259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type="dxa" w:w="230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Access hint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/files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list_files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/files/upload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upload_file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/files/{file_id}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get_file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/files/{file_id}/download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download_file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DELETE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/files/{file_id}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delete_file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</w:tbl>
    <w:p/>
    <w:p>
      <w:pPr>
        <w:pStyle w:val="Heading2"/>
      </w:pPr>
      <w:r>
        <w:t>loan_offers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9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type="dxa" w:w="259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type="dxa" w:w="230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Access hint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/loan-offers/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create_offer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/loan-offers/request/{loan_request_id}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list_offers_by_request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authenticated, tenant context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/loan-offers/{offer_id}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get_offer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authenticated, tenant context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PATCH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/loan-offers/{offer_id}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update_offer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/loan-offers/{offer_id}/withdraw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withdraw_offer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DELETE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/loan-offers/{offer_id}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delete_offer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</w:tbl>
    <w:p/>
    <w:p>
      <w:pPr>
        <w:pStyle w:val="Heading2"/>
      </w:pPr>
      <w:r>
        <w:t>loan_products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9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type="dxa" w:w="259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type="dxa" w:w="230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Access hint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/loan-products/public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list_public_products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/loan-products/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list_products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/loan-products/{product_id}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get_product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/loan-products/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create_product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PUT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/loan-products/{product_id}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update_product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PATCH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/loan-products/{product_id}/activate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activate_product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PATCH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/loan-products/{product_id}/deactivate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deactivate_product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DELETE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/loan-products/{product_id}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delete_product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</w:tbl>
    <w:p/>
    <w:p>
      <w:pPr>
        <w:pStyle w:val="Heading2"/>
      </w:pPr>
      <w:r>
        <w:t>loan_request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9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type="dxa" w:w="259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type="dxa" w:w="230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Access hint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/loan_requests/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create_request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authenticated, borrower, 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/loan_requests/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get_all_requests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authenticated, borrower, 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/loan_requests/my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get_my_requests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authenticated, borrower, 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/loan_requests/open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get_open_requests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authenticated, borrower, 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/loan_requests/{request_id}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get_request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authenticated, borrower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PATCH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/loan_requests/{request_id}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update_request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authenticated, borrower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/loan_requests/{request_id}/submit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submit_request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authenticated, borrower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/loan_requests/{request_id}/cancel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cancel_request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authenticated, borrower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/loan_requests/{request_id}/offers/{offer_id}/accept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accept_request_offer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authenticated, borrower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DELETE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/loan_requests/{request_id}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delete_request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authenticated, borrower</w:t>
            </w:r>
          </w:p>
        </w:tc>
      </w:tr>
    </w:tbl>
    <w:p/>
    <w:p>
      <w:pPr>
        <w:pStyle w:val="Heading2"/>
      </w:pPr>
      <w:r>
        <w:t>loans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9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type="dxa" w:w="259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type="dxa" w:w="230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Access hint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/loans/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list_loans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authenticated, tenant context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/loans/{loan_id}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get_loan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authenticated, tenant context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/loans/{loan_id}/disburse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disburse_loan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authenticated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/loans/{loan_id}/repay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repay_loan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authenticated</w:t>
            </w:r>
          </w:p>
        </w:tc>
      </w:tr>
    </w:tbl>
    <w:p/>
    <w:p>
      <w:pPr>
        <w:pStyle w:val="Heading2"/>
      </w:pPr>
      <w:r>
        <w:t>marketplace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9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type="dxa" w:w="259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type="dxa" w:w="230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Access hint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/marketplace/requests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list_marketplace_requests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/marketplace/requests/{request_id}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get_marketplace_request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/marketplace/requests/{request_id}/unlock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unlock_request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</w:tbl>
    <w:p/>
    <w:p>
      <w:pPr>
        <w:pStyle w:val="Heading2"/>
      </w:pPr>
      <w:r>
        <w:t>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9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type="dxa" w:w="259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type="dxa" w:w="230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Access hint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/notifications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list_notifications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authenticated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/notifications/unread-count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unread_count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authenticated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PATCH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/notifications/{notification_id}/read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mark_notification_read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authenticated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PATCH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/notifications/read-all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mark_all_read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authenticated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PATCH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/notifications/{notification_id}/archive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archive_notification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authenticated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DELETE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/notifications/{notification_id}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delete_notification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authenticated</w:t>
            </w:r>
          </w:p>
        </w:tc>
      </w:tr>
    </w:tbl>
    <w:p/>
    <w:p>
      <w:pPr>
        <w:pStyle w:val="Heading2"/>
      </w:pPr>
      <w:r>
        <w:t>payments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9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type="dxa" w:w="259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type="dxa" w:w="230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Access hint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/payments/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list_payments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authenticated, tenant context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/payments/{payment_id}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get_payment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authenticated, tenant context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/payments/callbacks/{provider}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payment_callback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</w:tbl>
    <w:p/>
    <w:p>
      <w:pPr>
        <w:pStyle w:val="Heading2"/>
      </w:pPr>
      <w:r>
        <w:t>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9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type="dxa" w:w="259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type="dxa" w:w="230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Access hint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/performance/overview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performance_overview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</w:tbl>
    <w:p/>
    <w:p>
      <w:pPr>
        <w:pStyle w:val="Heading2"/>
      </w:pPr>
      <w:r>
        <w:t>person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9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type="dxa" w:w="259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type="dxa" w:w="230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Access hint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/people/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list_people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authenticated, 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/people/me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get_my_person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authenticated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/people/user/{user_id}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get_person_by_user_id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authenticated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/people/{person_id}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get_person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authenticated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/people/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create_person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authenticated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PUT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/people/{person_id}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update_person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authenticated, 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DELETE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/people/{person_id}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delete_person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platform owner</w:t>
            </w:r>
          </w:p>
        </w:tc>
      </w:tr>
    </w:tbl>
    <w:p/>
    <w:p>
      <w:pPr>
        <w:pStyle w:val="Heading2"/>
      </w:pPr>
      <w:r>
        <w:t>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9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type="dxa" w:w="259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type="dxa" w:w="230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Access hint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/reports/summary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report_summary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/reports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list_reports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/reports/generate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generate_now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/reports/schedules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list_schedules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POST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/reports/schedules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create_schedule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PATCH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/reports/schedules/{schedule_id}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update_schedule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DELETE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/reports/schedules/{schedule_id}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delete_schedule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</w:tbl>
    <w:p/>
    <w:p>
      <w:pPr>
        <w:pStyle w:val="Heading2"/>
      </w:pPr>
      <w:r>
        <w:t>system_errors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9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type="dxa" w:w="259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type="dxa" w:w="230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Access hint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GET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/system-errors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list_system_errors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PATCH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/system-errors/{error_id}/resolve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resolve_system_error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3"/>
              </w:rPr>
              <w:t>authenticated, platform owner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PATCH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/system-errors/{error_id}/reopen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reopen_system_error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authenticated, platform owner</w:t>
            </w:r>
          </w:p>
        </w:tc>
      </w:tr>
    </w:tbl>
    <w:p/>
    <w:p>
      <w:pPr>
        <w:pStyle w:val="Heading2"/>
      </w:pPr>
      <w:r>
        <w:t>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9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Path</w:t>
            </w:r>
          </w:p>
        </w:tc>
        <w:tc>
          <w:tcPr>
            <w:tcW w:type="dxa" w:w="259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type="dxa" w:w="230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3"/>
              </w:rPr>
              <w:t>Access hint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WEBSOCKET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/ws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websocket_auth_endpoint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3"/>
              </w:rPr>
              <w:t>route-specific</w:t>
            </w:r>
          </w:p>
        </w:tc>
      </w:tr>
    </w:tbl>
    <w:p/>
    <w:p>
      <w:pPr>
        <w:pStyle w:val="Heading1"/>
      </w:pPr>
      <w:r>
        <w:t>9. Business workflows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07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arketplace-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8093"/>
          <w:sz w:val="16"/>
        </w:rPr>
        <w:t>Marketplace request, unlock, offer and acceptance.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55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oan-payment-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8093"/>
          <w:sz w:val="16"/>
        </w:rPr>
        <w:t>Loan disbursement, repayment, allocation and accounting.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618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notification-error-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8093"/>
          <w:sz w:val="16"/>
        </w:rPr>
        <w:t>Business notification versus technical incident 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57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hat-file-security-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8093"/>
          <w:sz w:val="16"/>
        </w:rPr>
        <w:t>Chat and file security 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77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idnight-reconciliation-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8093"/>
          <w:sz w:val="16"/>
        </w:rPr>
        <w:t>Midnight reconciliation and report generation.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16967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upgrade-change-m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8093"/>
          <w:sz w:val="16"/>
        </w:rPr>
        <w:t>Future-programmer change decision map.</w:t>
      </w:r>
    </w:p>
    <w:p>
      <w:pPr>
        <w:pStyle w:val="Heading1"/>
      </w:pPr>
      <w:r>
        <w:t>10. Realtime chat and presence</w:t>
      </w:r>
    </w:p>
    <w:p>
      <w:r>
        <w:t>A single RealtimeProvider owns one connection per browser tab. Before opening the socket, the frontend requests a short-lived HttpOnly WebSocket session cookie. The socket URL contains only the client ID. Chat and notification providers subscribe to the shared event stream, coalesce refreshes and deduplicate IDs.</w:t>
      </w:r>
    </w:p>
    <w:p>
      <w:pPr>
        <w:pStyle w:val="Heading3"/>
      </w:pPr>
      <w:r>
        <w:t>`provider/realtimeProvider.tsx` - protected connect and reconnect sequence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B17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E8F2F7"/>
                <w:sz w:val="14"/>
              </w:rPr>
              <w:t xml:space="preserve">        function scheduleReconnect() {</w:t>
              <w:br/>
              <w:t xml:space="preserve">            if (disposedRef.current) {</w:t>
              <w:br/>
              <w:t xml:space="preserve">                return;</w:t>
              <w:br/>
              <w:t xml:space="preserve">            }</w:t>
              <w:br/>
              <w:br/>
              <w:t xml:space="preserve">            const attempt =</w:t>
              <w:br/>
              <w:t xml:space="preserve">                reconnectAttemptRef.current++;</w:t>
              <w:br/>
              <w:t xml:space="preserve">            const delay = Math.min(</w:t>
              <w:br/>
              <w:t xml:space="preserve">                30_000,</w:t>
              <w:br/>
              <w:t xml:space="preserve">                1_000 * 2 ** attempt,</w:t>
              <w:br/>
              <w:t xml:space="preserve">            );</w:t>
              <w:br/>
              <w:br/>
              <w:t xml:space="preserve">            reconnectTimerRef.current =</w:t>
              <w:br/>
              <w:t xml:space="preserve">                window.setTimeout(</w:t>
              <w:br/>
              <w:t xml:space="preserve">                    () =&gt; void connect(),</w:t>
              <w:br/>
              <w:t xml:space="preserve">                    delay,</w:t>
              <w:br/>
              <w:t xml:space="preserve">                );</w:t>
              <w:br/>
              <w:t xml:space="preserve">        }</w:t>
              <w:br/>
              <w:br/>
              <w:t xml:space="preserve">        async function connect() {</w:t>
              <w:br/>
              <w:t xml:space="preserve">            if (disposedRef.current) {</w:t>
              <w:br/>
              <w:t xml:space="preserve">                return;</w:t>
              <w:br/>
              <w:t xml:space="preserve">            }</w:t>
              <w:br/>
              <w:br/>
              <w:t xml:space="preserve">            if (</w:t>
              <w:br/>
              <w:t xml:space="preserve">                socketKeyRef.current === socketKey &amp;&amp;</w:t>
              <w:br/>
              <w:t xml:space="preserve">                socketRef.current &amp;&amp;</w:t>
              <w:br/>
              <w:t xml:space="preserve">                [</w:t>
              <w:br/>
              <w:t xml:space="preserve">                    WebSocket.CONNECTING,</w:t>
              <w:br/>
              <w:t xml:space="preserve">                    WebSocket.OPEN,</w:t>
              <w:br/>
              <w:t xml:space="preserve">                ].includes(</w:t>
              <w:br/>
              <w:t xml:space="preserve">                    socketRef.current.readyState,</w:t>
              <w:br/>
              <w:t xml:space="preserve">                )</w:t>
              <w:br/>
              <w:t xml:space="preserve">            ) {</w:t>
              <w:br/>
              <w:t xml:space="preserve">                return;</w:t>
              <w:br/>
              <w:t xml:space="preserve">            }</w:t>
              <w:br/>
              <w:br/>
              <w:t xml:space="preserve">            const currentGeneration = ++generation;</w:t>
              <w:br/>
              <w:t xml:space="preserve">            clearReconnectTimer();</w:t>
              <w:br/>
              <w:t xml:space="preserve">            closeCurrentSocket();</w:t>
              <w:br/>
              <w:br/>
              <w:t xml:space="preserve">            try {</w:t>
              <w:br/>
              <w:t xml:space="preserve">                // Creates a short-lived HttpOnly cookie scoped to /api/v1/ws.</w:t>
              <w:br/>
              <w:t xml:space="preserve">                // The access token never appears in the WebSocket URL.</w:t>
              <w:br/>
              <w:t xml:space="preserve">                await prepareWebSocketSession(</w:t>
              <w:br/>
              <w:t xml:space="preserve">                    activeCompanyId,</w:t>
              <w:br/>
              <w:t xml:space="preserve">                );</w:t>
              <w:br/>
              <w:t xml:space="preserve">            } catch {</w:t>
              <w:br/>
              <w:t xml:space="preserve">                if (</w:t>
              <w:br/>
              <w:t xml:space="preserve">                    disposedRef.current ||</w:t>
              <w:br/>
              <w:t xml:space="preserve">                    currentGeneration !== generation</w:t>
              <w:br/>
              <w:t xml:space="preserve">                ) {</w:t>
              <w:br/>
              <w:t xml:space="preserve">                    return;</w:t>
              <w:br/>
              <w:t xml:space="preserve">                }</w:t>
              <w:br/>
              <w:br/>
              <w:t xml:space="preserve">                setConnected(false);</w:t>
              <w:br/>
              <w:t xml:space="preserve">                scheduleReconnect();</w:t>
              <w:br/>
              <w:t xml:space="preserve">                return;</w:t>
              <w:br/>
              <w:t xml:space="preserve">            }</w:t>
              <w:br/>
              <w:br/>
              <w:t xml:space="preserve">            if (</w:t>
              <w:br/>
              <w:t xml:space="preserve">                disposedRef.current ||</w:t>
              <w:br/>
              <w:t xml:space="preserve">                currentGeneration !== generation</w:t>
              <w:br/>
              <w:t xml:space="preserve">            ) {</w:t>
              <w:br/>
              <w:t xml:space="preserve">                return;</w:t>
              <w:br/>
              <w:t xml:space="preserve">            }</w:t>
              <w:br/>
              <w:br/>
              <w:t xml:space="preserve">            const socket = new WebSocket(</w:t>
              <w:br/>
              <w:t xml:space="preserve">                websocketUrl(clientId),</w:t>
              <w:br/>
              <w:t xml:space="preserve">                ["loanhub.v1"],</w:t>
              <w:br/>
              <w:t xml:space="preserve">            );</w:t>
              <w:br/>
              <w:br/>
              <w:t xml:space="preserve">            socketRef.current = socket;</w:t>
              <w:br/>
              <w:t xml:space="preserve">            socketKeyRef.current = socketKey;</w:t>
              <w:br/>
              <w:br/>
              <w:t xml:space="preserve">            socket.onopen = () =&gt; {</w:t>
              <w:br/>
              <w:t xml:space="preserve">                if (</w:t>
              <w:br/>
              <w:t xml:space="preserve">                    socketRef.current !== socket ||</w:t>
              <w:br/>
              <w:t xml:space="preserve">                    disposedRef.current</w:t>
              <w:br/>
              <w:t xml:space="preserve">                ) {</w:t>
              <w:br/>
              <w:t xml:space="preserve">                    socket.close();</w:t>
              <w:br/>
              <w:t xml:space="preserve">                    return;</w:t>
              <w:br/>
              <w:t xml:space="preserve">                }</w:t>
              <w:br/>
              <w:br/>
              <w:t xml:space="preserve">                reconnectAttemptRef.current = 0;</w:t>
              <w:br/>
              <w:t xml:space="preserve">                setConnected(true);</w:t>
              <w:br/>
              <w:t xml:space="preserve">            };</w:t>
              <w:br/>
              <w:br/>
              <w:t xml:space="preserve">            socket.onmessage = (event) =&gt; {</w:t>
              <w:br/>
              <w:t xml:space="preserve">                if (event.data === "pong") {</w:t>
            </w:r>
          </w:p>
        </w:tc>
      </w:tr>
    </w:tbl>
    <w:p/>
    <w:p>
      <w:pPr>
        <w:pStyle w:val="Heading3"/>
      </w:pPr>
      <w:r>
        <w:t>`routers/ws.py` - cookie/token compatibility and connection lifecycle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B17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E8F2F7"/>
                <w:sz w:val="14"/>
              </w:rPr>
              <w:t xml:space="preserve">        await manager.send_to_user(str(recipient_id), payload)</w:t>
              <w:br/>
              <w:br/>
              <w:br/>
              <w:t>def _websocket_token(websocket: WebSocket) -&gt; tuple[str | None, str | None]:</w:t>
              <w:br/>
              <w:t xml:space="preserve">    # ASGI exposes parsed subprotocols directly. Keep the raw-header fallback</w:t>
              <w:br/>
              <w:t xml:space="preserve">    # for older servers and retain the legacy query token temporarily.</w:t>
              <w:br/>
              <w:t xml:space="preserve">    requested_protocols = list(</w:t>
              <w:br/>
              <w:t xml:space="preserve">        websocket.scope.get("subprotocols") or []</w:t>
              <w:br/>
              <w:t xml:space="preserve">    )</w:t>
              <w:br/>
              <w:t xml:space="preserve">    if not requested_protocols:</w:t>
              <w:br/>
              <w:t xml:space="preserve">        protocol_header = websocket.headers.get(</w:t>
              <w:br/>
              <w:t xml:space="preserve">            "sec-websocket-protocol",</w:t>
              <w:br/>
              <w:t xml:space="preserve">            "",</w:t>
              <w:br/>
              <w:t xml:space="preserve">        )</w:t>
              <w:br/>
              <w:t xml:space="preserve">        requested_protocols = [</w:t>
              <w:br/>
              <w:t xml:space="preserve">            item.strip()</w:t>
              <w:br/>
              <w:t xml:space="preserve">            for item in protocol_header.split(",")</w:t>
              <w:br/>
              <w:t xml:space="preserve">            if item.strip()</w:t>
              <w:br/>
              <w:t xml:space="preserve">        ]</w:t>
              <w:br/>
              <w:br/>
              <w:t xml:space="preserve">    protocol_token = next(</w:t>
              <w:br/>
              <w:t xml:space="preserve">        (</w:t>
              <w:br/>
              <w:t xml:space="preserve">            item.removeprefix("loanhub.jwt.")</w:t>
              <w:br/>
              <w:t xml:space="preserve">            for item in requested_protocols</w:t>
              <w:br/>
              <w:t xml:space="preserve">            if item.startswith("loanhub.jwt.")</w:t>
              <w:br/>
              <w:t xml:space="preserve">        ),</w:t>
              <w:br/>
              <w:t xml:space="preserve">        None,</w:t>
              <w:br/>
              <w:t xml:space="preserve">    )</w:t>
              <w:br/>
              <w:br/>
              <w:t xml:space="preserve">    accepted_protocol = (</w:t>
              <w:br/>
              <w:t xml:space="preserve">        "loanhub.v1"</w:t>
              <w:br/>
              <w:t xml:space="preserve">        if "loanhub.v1" in requested_protocols</w:t>
              <w:br/>
              <w:t xml:space="preserve">        else None</w:t>
              <w:br/>
              <w:t xml:space="preserve">    )</w:t>
              <w:br/>
              <w:br/>
              <w:t xml:space="preserve">    cookie_token = websocket.cookies.get(WS_SESSION_COOKIE)</w:t>
              <w:br/>
              <w:t xml:space="preserve">    query_token = websocket.query_params.get("token")</w:t>
              <w:br/>
              <w:br/>
              <w:t xml:space="preserve">    return (</w:t>
              <w:br/>
              <w:t xml:space="preserve">        cookie_token or protocol_token or query_token,</w:t>
              <w:br/>
              <w:t xml:space="preserve">        accepted_protocol,</w:t>
              <w:br/>
              <w:t xml:space="preserve">    )</w:t>
              <w:br/>
              <w:br/>
              <w:br/>
              <w:t>def _client_id(websocket: WebSocket, user_id: UUID) -&gt; str:</w:t>
              <w:br/>
              <w:t xml:space="preserve">    supplied = (websocket.query_params.get("client_id") or "").strip()</w:t>
              <w:br/>
              <w:t xml:space="preserve">    if supplied and len(supplied) &lt;= 128:</w:t>
              <w:br/>
              <w:t xml:space="preserve">        return supplied</w:t>
              <w:br/>
              <w:t xml:space="preserve">    return f"legacy-{user_id}"</w:t>
              <w:br/>
              <w:br/>
              <w:br/>
              <w:t>@router.websocket('')</w:t>
              <w:br/>
              <w:t>async def websocket_auth_endpoint(</w:t>
              <w:br/>
              <w:t xml:space="preserve">    websocket: WebSocket,</w:t>
              <w:br/>
              <w:t xml:space="preserve">    db: Session = Depends(get_db),</w:t>
              <w:br/>
              <w:t>) -&gt; None:</w:t>
              <w:br/>
              <w:t xml:space="preserve">    token, accepted_protocol = _websocket_token(websocket)</w:t>
              <w:br/>
              <w:t xml:space="preserve">    query_company_id = _uuid(websocket.query_params.get('company_id'))</w:t>
              <w:br/>
              <w:br/>
              <w:t xml:space="preserve">    if not token:</w:t>
              <w:br/>
              <w:t xml:space="preserve">        await websocket.close(code=1008, reason='Missing access token')</w:t>
              <w:br/>
              <w:t xml:space="preserve">        return</w:t>
              <w:br/>
              <w:t xml:space="preserve">    try:</w:t>
              <w:br/>
              <w:t xml:space="preserve">        payload = decode_token(token)</w:t>
              <w:br/>
              <w:t xml:space="preserve">    except HTTPException:</w:t>
              <w:br/>
              <w:t xml:space="preserve">        await websocket.close(code=1008, reason='Invalid access token')</w:t>
              <w:br/>
              <w:t xml:space="preserve">        return</w:t>
              <w:br/>
              <w:t xml:space="preserve">    token_type = payload.get('token_type')</w:t>
              <w:br/>
              <w:t xml:space="preserve">    if token_type not in {'access', 'websocket'}:</w:t>
              <w:br/>
              <w:t xml:space="preserve">        await websocket.close(code=1008, reason='WebSocket authentication required')</w:t>
              <w:br/>
              <w:t xml:space="preserve">        return</w:t>
              <w:br/>
              <w:br/>
              <w:t xml:space="preserve">    payload_company_id = _uuid(str(payload.get('company_id') or ''))</w:t>
              <w:br/>
              <w:t xml:space="preserve">    if (</w:t>
              <w:br/>
              <w:t xml:space="preserve">        query_company_id</w:t>
              <w:br/>
              <w:t xml:space="preserve">        and payload_company_id</w:t>
              <w:br/>
              <w:t xml:space="preserve">        and query_company_id != payload_company_id</w:t>
              <w:br/>
              <w:t xml:space="preserve">    ):</w:t>
              <w:br/>
              <w:t xml:space="preserve">        await websocket.close(code=1008, reason='Company scope mismatch')</w:t>
              <w:br/>
              <w:t xml:space="preserve">        return</w:t>
              <w:br/>
              <w:t xml:space="preserve">    selected_company_id = query_company_id or payload_company_id</w:t>
              <w:br/>
              <w:br/>
              <w:t xml:space="preserve">    user_id = _uuid(str(payload.get('user_id') or ''))</w:t>
              <w:br/>
              <w:t xml:space="preserve">    if not user_id:</w:t>
              <w:br/>
              <w:t xml:space="preserve">        await websocket.close(code=1008, reason='Invalid user')</w:t>
              <w:br/>
              <w:t xml:space="preserve">        return</w:t>
              <w:br/>
              <w:br/>
              <w:t xml:space="preserve">    user = (</w:t>
              <w:br/>
              <w:t xml:space="preserve">        db.query(User)</w:t>
              <w:br/>
              <w:t xml:space="preserve">        .options(selectinload(User.company_staff))</w:t>
              <w:br/>
              <w:t xml:space="preserve">        .filter(User.id == user_id)</w:t>
              <w:br/>
              <w:t xml:space="preserve">        .first()</w:t>
              <w:br/>
              <w:t xml:space="preserve">    )</w:t>
              <w:br/>
              <w:t xml:space="preserve">    if not user or not user.is_active:</w:t>
              <w:br/>
              <w:t xml:space="preserve">        await websocket.close(code=1008, reason='Account unavailable')</w:t>
              <w:br/>
              <w:t xml:space="preserve">        return</w:t>
              <w:br/>
              <w:br/>
              <w:t xml:space="preserve">    memberships = [item for item in user.company_staff if item.is_active]</w:t>
              <w:br/>
              <w:t xml:space="preserve">    if selected_company_id:</w:t>
              <w:br/>
              <w:t xml:space="preserve">        memberships = [item for item in memberships if item.company_id == selected_company_id]</w:t>
              <w:br/>
              <w:t xml:space="preserve">        if not memberships and user.role != UserRole.SUPERADMIN:</w:t>
              <w:br/>
              <w:t xml:space="preserve">            await websocket.close(code=1008, reason='Company access denied')</w:t>
              <w:br/>
              <w:t xml:space="preserve">            return</w:t>
              <w:br/>
              <w:br/>
              <w:t xml:space="preserve">    channels: set[str] = {f'user-{user.id}'}</w:t>
              <w:br/>
              <w:t xml:space="preserve">    if user.role == UserRole.SUPERADMIN:</w:t>
              <w:br/>
              <w:t xml:space="preserve">        channels.add('superadmin')</w:t>
              <w:br/>
              <w:t xml:space="preserve">    elif user.role == UserRole.BORROWER:</w:t>
              <w:br/>
              <w:t xml:space="preserve">        channels.add(f'borrower-{user.id}')</w:t>
              <w:br/>
              <w:t xml:space="preserve">    for membership in memberships:</w:t>
              <w:br/>
              <w:t xml:space="preserve">        channels.add(f'company-{membership.company_id}')</w:t>
              <w:br/>
              <w:t xml:space="preserve">        if membership.branch_id:</w:t>
              <w:br/>
              <w:t xml:space="preserve">            channels.add(f'branch-{membership.branch_id}')</w:t>
              <w:br/>
              <w:t xml:space="preserve">        if membership.role == UserRole.LOAN_OFFICER:</w:t>
              <w:br/>
              <w:t xml:space="preserve">            channels.add(f'loan-officer-{user.id}')</w:t>
              <w:br/>
              <w:br/>
              <w:t xml:space="preserve">    client_id = _client_id(websocket, user.id)</w:t>
              <w:br/>
              <w:br/>
              <w:t xml:space="preserve">    await websocket.accept(subprotocol=accepted_protocol)</w:t>
              <w:br/>
              <w:t xml:space="preserve">    await manager.register_client(str(user.id), client_id, websocket)</w:t>
              <w:br/>
              <w:br/>
              <w:t xml:space="preserve">    for channel in channels:</w:t>
              <w:br/>
              <w:t xml:space="preserve">        manager.subscribe(channel, websocket)</w:t>
              <w:br/>
              <w:br/>
              <w:t xml:space="preserve">    connected_at = datetime.now(timezone.utc)</w:t>
            </w:r>
          </w:p>
        </w:tc>
      </w:tr>
    </w:tbl>
    <w:p/>
    <w:p>
      <w:pPr>
        <w:pStyle w:val="ListBullet"/>
      </w:pPr>
      <w:r>
        <w:t>Do not open a second WebSocket in ChatProvider or NotificationProvider.</w:t>
      </w:r>
    </w:p>
    <w:p>
      <w:pPr>
        <w:pStyle w:val="ListBullet"/>
      </w:pPr>
      <w:r>
        <w:t>Presence updates must not create actionable CRUD notifications.</w:t>
      </w:r>
    </w:p>
    <w:p>
      <w:pPr>
        <w:pStyle w:val="ListBullet"/>
      </w:pPr>
      <w:r>
        <w:t>Use Redis for multi-worker event propagation.</w:t>
      </w:r>
    </w:p>
    <w:p>
      <w:pPr>
        <w:pStyle w:val="ListBullet"/>
      </w:pPr>
      <w:r>
        <w:t>Deduplicate message and notification IDs after reconnect.</w:t>
      </w:r>
    </w:p>
    <w:p>
      <w:pPr>
        <w:pStyle w:val="ListBullet"/>
      </w:pPr>
      <w:r>
        <w:t>Never place the full access JWT in the WebSocket URL.</w:t>
      </w:r>
    </w:p>
    <w:p>
      <w:pPr>
        <w:pStyle w:val="Heading1"/>
      </w:pPr>
      <w:r>
        <w:t>11. Managed files and encryption</w:t>
      </w:r>
    </w:p>
    <w:p>
      <w:pPr>
        <w:pStyle w:val="Heading3"/>
      </w:pPr>
      <w:r>
        <w:t>`services/file_service.py` - filename, MIME, validation, atomic write and upload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B17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E8F2F7"/>
                <w:sz w:val="14"/>
              </w:rPr>
              <w:t>}</w:t>
              <w:br/>
              <w:br/>
              <w:br/>
              <w:t>def storage_root() -&gt; Path:</w:t>
              <w:br/>
              <w:t xml:space="preserve">    root = Path(settings.FILE_STORAGE_PATH).expanduser()</w:t>
              <w:br/>
              <w:t xml:space="preserve">    if not root.is_absolute():</w:t>
              <w:br/>
              <w:t xml:space="preserve">        root = Path(__file__).resolve().parents[1] / root</w:t>
              <w:br/>
              <w:t xml:space="preserve">    root.mkdir(parents=True, exist_ok=True)</w:t>
              <w:br/>
              <w:t xml:space="preserve">    return root.resolve()</w:t>
              <w:br/>
              <w:br/>
              <w:br/>
              <w:t>def safe_filename(value: str) -&gt; str:</w:t>
              <w:br/>
              <w:t xml:space="preserve">    cleaned = re.sub(r'[^A-Za-z0-9._ -]+', '_', Path(value).name).strip()</w:t>
              <w:br/>
              <w:t xml:space="preserve">    return cleaned[:240] or 'document'</w:t>
              <w:br/>
              <w:br/>
              <w:br/>
              <w:t>def file_reference() -&gt; str:</w:t>
              <w:br/>
              <w:t xml:space="preserve">    return f'FILE-{uuid.uuid4().hex[:12].upper()}'</w:t>
              <w:br/>
              <w:br/>
              <w:br/>
              <w:t>def _detect_mime(content: bytes, declared: str, extension: str | None) -&gt; str:</w:t>
              <w:br/>
              <w:t xml:space="preserve">    head = content[:32]</w:t>
              <w:br/>
              <w:t xml:space="preserve">    if head.startswith(b'%PDF-'):</w:t>
              <w:br/>
              <w:t xml:space="preserve">        return 'application/pdf'</w:t>
              <w:br/>
              <w:t xml:space="preserve">    if head.startswith(b'\xff\xd8\xff'):</w:t>
              <w:br/>
              <w:t xml:space="preserve">        return 'image/jpeg'</w:t>
              <w:br/>
              <w:t xml:space="preserve">    if head.startswith(b'\x89PNG\r\n\x1a\n'):</w:t>
              <w:br/>
              <w:t xml:space="preserve">        return 'image/png'</w:t>
              <w:br/>
              <w:t xml:space="preserve">    if len(head) &gt;= 12 and head[:4] == b'RIFF' and head[8:12] == b'WEBP':</w:t>
              <w:br/>
              <w:t xml:space="preserve">        return 'image/webp'</w:t>
              <w:br/>
              <w:t xml:space="preserve">    if head.startswith(b'OggS'):</w:t>
              <w:br/>
              <w:t xml:space="preserve">        return 'audio/ogg'</w:t>
              <w:br/>
              <w:t xml:space="preserve">    if head.startswith(b'\x1aE\xdf\xa3'):</w:t>
              <w:br/>
              <w:t xml:space="preserve">        return 'audio/webm'</w:t>
              <w:br/>
              <w:t xml:space="preserve">    if len(head) &gt;= 12 and head[:4] == b'RIFF' and head[8:12] == b'WAVE':</w:t>
              <w:br/>
              <w:t xml:space="preserve">        return 'audio/wav'</w:t>
              <w:br/>
              <w:t xml:space="preserve">    if head.startswith(b'ID3') or (len(head) &gt; 1 and head[0] == 0xFF and head[1] &amp; 0xE0 == 0xE0):</w:t>
              <w:br/>
              <w:t xml:space="preserve">        return 'audio/mpeg'</w:t>
              <w:br/>
              <w:t xml:space="preserve">    if len(head) &gt;= 12 and b'ftyp' in head[4:12] and declared.startswith('audio/'):</w:t>
              <w:br/>
              <w:t xml:space="preserve">        return 'audio/mp4'</w:t>
              <w:br/>
              <w:t xml:space="preserve">    if head.startswith(b'PK\x03\x04') and declared in OFFICE_ZIP_TYPES:</w:t>
              <w:br/>
              <w:t xml:space="preserve">        return declared</w:t>
              <w:br/>
              <w:t xml:space="preserve">    if head.startswith(b'\xd0\xcf\x11\xe0') and declared in {</w:t>
              <w:br/>
              <w:t xml:space="preserve">        'application/msword',</w:t>
              <w:br/>
              <w:t xml:space="preserve">        'application/vnd.ms-excel',</w:t>
              <w:br/>
              <w:t xml:space="preserve">    }:</w:t>
              <w:br/>
              <w:t xml:space="preserve">        return declared</w:t>
              <w:br/>
              <w:t xml:space="preserve">    if declared in {'text/plain', 'text/csv'}:</w:t>
              <w:br/>
              <w:t xml:space="preserve">        try:</w:t>
              <w:br/>
              <w:t xml:space="preserve">            content[:8192].decode('utf-8')</w:t>
              <w:br/>
              <w:t xml:space="preserve">            return declared</w:t>
              <w:br/>
              <w:t xml:space="preserve">        except UnicodeDecodeError as error:</w:t>
              <w:br/>
              <w:t xml:space="preserve">            raise HTTPException(</w:t>
              <w:br/>
              <w:t xml:space="preserve">                status_code=status.HTTP_415_UNSUPPORTED_MEDIA_TYPE,</w:t>
              <w:br/>
              <w:t xml:space="preserve">                detail='Text files must use UTF-8 encoding',</w:t>
              <w:br/>
              <w:t xml:space="preserve">            ) from error</w:t>
              <w:br/>
              <w:t xml:space="preserve">    if extension in {'docx', 'xlsx'} and head.startswith(b'PK\x03\x04'):</w:t>
              <w:br/>
              <w:t xml:space="preserve">        return declared</w:t>
              <w:br/>
              <w:t xml:space="preserve">    raise HTTPException(</w:t>
              <w:br/>
              <w:t xml:space="preserve">        status_code=status.HTTP_415_UNSUPPORTED_MEDIA_TYPE,</w:t>
              <w:br/>
              <w:t xml:space="preserve">        detail='The file content does not match an allowed document, image, PDF or audio format',</w:t>
              <w:br/>
              <w:t xml:space="preserve">    )</w:t>
              <w:br/>
              <w:br/>
              <w:br/>
              <w:t>def _validate_content(</w:t>
              <w:br/>
              <w:t xml:space="preserve">    content: bytes,</w:t>
              <w:br/>
              <w:t xml:space="preserve">    *,</w:t>
              <w:br/>
              <w:t xml:space="preserve">    original_name: str,</w:t>
              <w:br/>
              <w:t xml:space="preserve">    declared_mime: str,</w:t>
              <w:br/>
              <w:t>) -&gt; tuple[str, str | None]:</w:t>
              <w:br/>
              <w:t xml:space="preserve">    if not content:</w:t>
              <w:br/>
              <w:t xml:space="preserve">        raise HTTPException(status_code=400, detail='The uploaded file is empty')</w:t>
              <w:br/>
              <w:br/>
              <w:t xml:space="preserve">    extension = Path(original_name).suffix.lower().lstrip('.') or None</w:t>
              <w:br/>
              <w:t xml:space="preserve">    if extension in BLOCKED_EXTENSIONS:</w:t>
              <w:br/>
              <w:t xml:space="preserve">        raise HTTPException(</w:t>
              <w:br/>
              <w:t xml:space="preserve">            status_code=status.HTTP_415_UNSUPPORTED_MEDIA_TYPE,</w:t>
              <w:br/>
              <w:t xml:space="preserve">            detail='Executable or active-content files are not allowed',</w:t>
              <w:br/>
              <w:t xml:space="preserve">        )</w:t>
              <w:br/>
              <w:br/>
              <w:t xml:space="preserve">    detected = _detect_mime(content, declared_mime, extension)</w:t>
              <w:br/>
              <w:t xml:space="preserve">    if detected not in ALLOWED_MIME_TYPES:</w:t>
              <w:br/>
              <w:t xml:space="preserve">        raise HTTPException(</w:t>
              <w:br/>
              <w:t xml:space="preserve">            status_code=status.HTTP_415_UNSUPPORTED_MEDIA_TYPE,</w:t>
              <w:br/>
              <w:t xml:space="preserve">            detail='This file type is not allowed',</w:t>
              <w:br/>
              <w:t xml:space="preserve">        )</w:t>
              <w:br/>
              <w:t xml:space="preserve">    return detected, extension</w:t>
              <w:br/>
              <w:br/>
              <w:br/>
              <w:t>def _atomic_write(destination: Path, content: bytes) -&gt; None:</w:t>
              <w:br/>
              <w:t xml:space="preserve">    destination.parent.mkdir(parents=True, exist_ok=True)</w:t>
              <w:br/>
              <w:t xml:space="preserve">    temporary = destination.with_name(f'.{destination.name}.{uuid.uuid4().hex}.tmp')</w:t>
              <w:br/>
              <w:t xml:space="preserve">    try:</w:t>
              <w:br/>
              <w:t xml:space="preserve">        with temporary.open('wb') as output:</w:t>
              <w:br/>
              <w:t xml:space="preserve">            output.write(content)</w:t>
              <w:br/>
              <w:t xml:space="preserve">            output.flush()</w:t>
              <w:br/>
              <w:t xml:space="preserve">            os.fsync(output.fileno())</w:t>
              <w:br/>
              <w:t xml:space="preserve">        temporary.replace(destination)</w:t>
              <w:br/>
              <w:t xml:space="preserve">    finally:</w:t>
              <w:br/>
              <w:t xml:space="preserve">        temporary.unlink(missing_ok=True)</w:t>
              <w:br/>
              <w:br/>
              <w:br/>
              <w:t>async def save_upload(</w:t>
              <w:br/>
              <w:t xml:space="preserve">    db: Session,</w:t>
              <w:br/>
              <w:t xml:space="preserve">    upload: UploadFile,</w:t>
              <w:br/>
              <w:t xml:space="preserve">    context: TenantContext,</w:t>
              <w:br/>
              <w:t xml:space="preserve">    *,</w:t>
              <w:br/>
              <w:t xml:space="preserve">    category: str = 'general',</w:t>
              <w:br/>
              <w:t xml:space="preserve">    visibility: str = 'private',</w:t>
              <w:br/>
              <w:t xml:space="preserve">    description: str | None = None,</w:t>
              <w:br/>
              <w:t xml:space="preserve">    linked_entity_type: str | None = None,</w:t>
              <w:br/>
              <w:t xml:space="preserve">    linked_entity_id: str | None = None,</w:t>
              <w:br/>
              <w:t xml:space="preserve">    is_confidential: bool = False,</w:t>
              <w:br/>
              <w:t xml:space="preserve">    company_id=None,</w:t>
              <w:br/>
              <w:t xml:space="preserve">    branch_id=None,</w:t>
              <w:br/>
              <w:t>) -&gt; ManagedFile:</w:t>
              <w:br/>
              <w:t xml:space="preserve">    declared_mime = (upload.content_type or 'application/octet-stream').lower()</w:t>
              <w:br/>
              <w:t xml:space="preserve">    original_name = safe_filename(upload.filename or 'document')</w:t>
              <w:br/>
              <w:br/>
              <w:t xml:space="preserve">    maximum_mb = (</w:t>
              <w:br/>
              <w:t xml:space="preserve">        settings.FILE_AUDIO_MAX_UPLOAD_MB</w:t>
              <w:br/>
              <w:t xml:space="preserve">        if declared_mime.startswith('audio/')</w:t>
              <w:br/>
              <w:t xml:space="preserve">        else settings.FILE_MAX_UPLOAD_MB</w:t>
              <w:br/>
              <w:t xml:space="preserve">    )</w:t>
              <w:br/>
              <w:t xml:space="preserve">    maximum = max(1, maximum_mb) * 1024 * 1024</w:t>
              <w:br/>
              <w:t xml:space="preserve">    content = bytearray()</w:t>
              <w:br/>
              <w:br/>
              <w:t xml:space="preserve">    try:</w:t>
              <w:br/>
              <w:t xml:space="preserve">        while True:</w:t>
              <w:br/>
              <w:t xml:space="preserve">            chunk = await upload.read(1024 * 1024)</w:t>
              <w:br/>
              <w:t xml:space="preserve">            if not chunk:</w:t>
              <w:br/>
              <w:t xml:space="preserve">                break</w:t>
              <w:br/>
              <w:t xml:space="preserve">            content.extend(chunk)</w:t>
              <w:br/>
              <w:t xml:space="preserve">            if len(content) &gt; maximum:</w:t>
              <w:br/>
              <w:t xml:space="preserve">                raise HTTPException(</w:t>
              <w:br/>
              <w:t xml:space="preserve">                    status_code=status.HTTP_413_REQUEST_ENTITY_TOO_LARGE,</w:t>
              <w:br/>
              <w:t xml:space="preserve">                    detail=f'File exceeds the {maximum_mb} MB limit',</w:t>
              <w:br/>
              <w:t xml:space="preserve">                )</w:t>
              <w:br/>
              <w:t xml:space="preserve">    finally:</w:t>
              <w:br/>
              <w:t xml:space="preserve">        await upload.close()</w:t>
              <w:br/>
              <w:br/>
              <w:t xml:space="preserve">    plaintext = bytes(content)</w:t>
              <w:br/>
              <w:t xml:space="preserve">    detected_mime, extension = _validate_content(</w:t>
              <w:br/>
              <w:t xml:space="preserve">        plaintext,</w:t>
              <w:br/>
              <w:t xml:space="preserve">        original_name=original_name,</w:t>
              <w:br/>
              <w:t xml:space="preserve">        declared_mime=declared_mime,</w:t>
              <w:br/>
              <w:t xml:space="preserve">    )</w:t>
              <w:br/>
              <w:br/>
              <w:t xml:space="preserve">    reference = file_reference()</w:t>
              <w:br/>
              <w:t xml:space="preserve">    stored_name = f'{uuid.uuid4().hex}.bin' if settings.FILE_ENCRYPTION_ENABLED else (</w:t>
              <w:br/>
              <w:t xml:space="preserve">        f"{uuid.uuid4().hex}{('.' + extension) if extension else ''}"</w:t>
              <w:br/>
              <w:t xml:space="preserve">    )</w:t>
              <w:br/>
              <w:t xml:space="preserve">    relative_key = Path(str(company_id or context.company_id or context.user.id)) / stored_name</w:t>
              <w:br/>
              <w:t xml:space="preserve">    destination = storage_root() / relative_key</w:t>
              <w:br/>
              <w:br/>
              <w:t xml:space="preserve">    payload = plaintext</w:t>
              <w:br/>
              <w:t xml:space="preserve">    encryption_nonce = None</w:t>
              <w:br/>
              <w:t xml:space="preserve">    encryption_version = None</w:t>
              <w:br/>
              <w:t xml:space="preserve">    if settings.FILE_ENCRYPTION_ENABLED:</w:t>
              <w:br/>
              <w:t xml:space="preserve">        payload, encryption_nonce, encryption_version = encrypt_file_bytes(plaintext)</w:t>
              <w:br/>
              <w:br/>
              <w:t xml:space="preserve">    _atomic_write(destination, payload)</w:t>
              <w:br/>
              <w:br/>
              <w:t xml:space="preserve">    record = ManagedFile(</w:t>
              <w:br/>
              <w:t xml:space="preserve">        owner_user_id=context.user.id,</w:t>
              <w:br/>
              <w:t xml:space="preserve">        company_id=company_id if company_id is not None else context.company_id,</w:t>
              <w:br/>
              <w:t xml:space="preserve">        branch_id=branch_id if branch_id is not None else context.branch_id,</w:t>
              <w:br/>
              <w:t xml:space="preserve">        reference=reference,</w:t>
              <w:br/>
              <w:t xml:space="preserve">        original_name=original_name,</w:t>
              <w:br/>
              <w:t xml:space="preserve">        stored_name=stored_name,</w:t>
              <w:br/>
              <w:t xml:space="preserve">        storage_key=str(relative_key),</w:t>
              <w:br/>
              <w:t xml:space="preserve">        storage_provider='local',</w:t>
              <w:br/>
              <w:t xml:space="preserve">        mime_type=detected_mime,</w:t>
              <w:br/>
              <w:t xml:space="preserve">        detected_mime_type=detected_mime,</w:t>
              <w:br/>
              <w:t xml:space="preserve">        extension=extension,</w:t>
              <w:br/>
              <w:t xml:space="preserve">        size_bytes=len(plaintext),</w:t>
              <w:br/>
              <w:t xml:space="preserve">        checksum_sha256=hashlib.sha256(plaintext).hexdigest(),</w:t>
              <w:br/>
              <w:t xml:space="preserve">        is_encrypted=settings.FILE_ENCRYPTION_ENABLED,</w:t>
              <w:br/>
              <w:t xml:space="preserve">        encryption_nonce=encryption_nonce,</w:t>
              <w:br/>
              <w:t xml:space="preserve">        encryption_version=encryption_version,</w:t>
            </w:r>
          </w:p>
        </w:tc>
      </w:tr>
    </w:tbl>
    <w:p/>
    <w:p>
      <w:pPr>
        <w:pStyle w:val="Heading2"/>
      </w:pPr>
      <w:r>
        <w:t>Frontend upload rule</w:t>
      </w:r>
    </w:p>
    <w:p>
      <w:pPr>
        <w:pStyle w:val="Heading3"/>
      </w:pPr>
      <w:r>
        <w:t>Correct multipart upload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B17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E8F2F7"/>
                <w:sz w:val="14"/>
              </w:rPr>
              <w:t>const form = new FormData();</w:t>
              <w:br/>
              <w:t>form.append("file", selectedFile);</w:t>
              <w:br/>
              <w:t>form.append("client_message_id", crypto.randomUUID());</w:t>
              <w:br/>
              <w:br/>
              <w:t>// Do not set Content-Type manually.</w:t>
              <w:br/>
              <w:t>// Axios/browser adds multipart/form-data with the boundary.</w:t>
              <w:br/>
              <w:t>await api.post(`/chat/conversations/${conversationId}/files`, form);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7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C856D"/>
              </w:rPr>
              <w:t>File architecture</w:t>
              <w:br/>
            </w:r>
            <w:r>
              <w:t>The database stores metadata and permissions; the media volume stores encrypted bytes. Back up and restore both together. For multi-server deployment, replace the local volume with S3/MinIO-compatible object storage and signed downloads.</w:t>
            </w:r>
          </w:p>
        </w:tc>
      </w:tr>
    </w:tbl>
    <w:p>
      <w:pPr>
        <w:pStyle w:val="Heading1"/>
      </w:pPr>
      <w:r>
        <w:t>12. Notifications, audit and error monitoring</w:t>
      </w:r>
    </w:p>
    <w:p>
      <w:pPr>
        <w:pStyle w:val="Heading3"/>
      </w:pPr>
      <w:r>
        <w:t>`core/error_monitoring.py` - safe response, fingerprint and platform-owner alert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B17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E8F2F7"/>
                <w:sz w:val="14"/>
              </w:rPr>
              <w:t>class SystemErrorMonitoringMiddleware(BaseHTTPMiddleware):</w:t>
              <w:br/>
              <w:t xml:space="preserve">    """Capture unhandled failures without exposing diagnostics to ordinary users.</w:t>
              <w:br/>
              <w:br/>
              <w:t xml:space="preserve">    The affected user receives one generic response containing a request ID.</w:t>
              <w:br/>
              <w:t xml:space="preserve">    Only active platform owners receive the technical incident notification.</w:t>
              <w:br/>
              <w:t xml:space="preserve">    Recurring fingerprints are grouped and rate-limited to avoid inbox spam.</w:t>
              <w:br/>
              <w:t xml:space="preserve">    """</w:t>
              <w:br/>
              <w:br/>
              <w:t xml:space="preserve">    async def dispatch(self, request: Request, call_next):</w:t>
              <w:br/>
              <w:t xml:space="preserve">        request_id = request.headers.get('X-Request-ID') or uuid.uuid4().hex</w:t>
              <w:br/>
              <w:t xml:space="preserve">        try:</w:t>
              <w:br/>
              <w:t xml:space="preserve">            response = await call_next(request)</w:t>
              <w:br/>
              <w:t xml:space="preserve">            response.headers['X-Request-ID'] = request_id</w:t>
              <w:br/>
              <w:t xml:space="preserve">            return response</w:t>
              <w:br/>
              <w:t xml:space="preserve">        except Exception as error:</w:t>
              <w:br/>
              <w:t xml:space="preserve">            stack = traceback.format_exc()</w:t>
              <w:br/>
              <w:t xml:space="preserve">            fingerprint = hashlib.sha256(</w:t>
              <w:br/>
              <w:t xml:space="preserve">                (</w:t>
              <w:br/>
              <w:t xml:space="preserve">                    f'{request.method}:{request.url.path}:'</w:t>
              <w:br/>
              <w:t xml:space="preserve">                    f'{type(error).__name__}:{str(error)[:500]}'</w:t>
              <w:br/>
              <w:t xml:space="preserve">                ).encode()</w:t>
              <w:br/>
              <w:t xml:space="preserve">            ).hexdigest()</w:t>
              <w:br/>
              <w:br/>
              <w:t xml:space="preserve">            user_id = _uuid(current_user_id.get())</w:t>
              <w:br/>
              <w:t xml:space="preserve">            requested_company_id = _uuid(request.headers.get('X-Company-ID'))</w:t>
              <w:br/>
              <w:t xml:space="preserve">            realtime_payloads: list[dict] = []</w:t>
              <w:br/>
              <w:t xml:space="preserve">            db = SessionLocal()</w:t>
              <w:br/>
              <w:t xml:space="preserve">            try:</w:t>
              <w:br/>
              <w:t xml:space="preserve">                company_id, branch_id = _trusted_tenant_scope(</w:t>
              <w:br/>
              <w:t xml:space="preserve">                    db,</w:t>
              <w:br/>
              <w:t xml:space="preserve">                    user_id,</w:t>
              <w:br/>
              <w:t xml:space="preserve">                    requested_company_id,</w:t>
              <w:br/>
              <w:t xml:space="preserve">                )</w:t>
              <w:br/>
              <w:t xml:space="preserve">                log = db.query(SystemErrorLog).filter(</w:t>
              <w:br/>
              <w:t xml:space="preserve">                    SystemErrorLog.fingerprint == fingerprint</w:t>
              <w:br/>
              <w:t xml:space="preserve">                ).first()</w:t>
              <w:br/>
              <w:t xml:space="preserve">                was_resolved = bool(log and log.is_resolved)</w:t>
              <w:br/>
              <w:t xml:space="preserve">                is_new = log is None</w:t>
              <w:br/>
              <w:br/>
              <w:t xml:space="preserve">                if log:</w:t>
              <w:br/>
              <w:t xml:space="preserve">                    log.occurrence_count += 1</w:t>
              <w:br/>
              <w:t xml:space="preserve">                    log.last_seen_at = datetime.utcnow()</w:t>
              <w:br/>
              <w:t xml:space="preserve">                    log.request_id = request_id</w:t>
              <w:br/>
              <w:t xml:space="preserve">                    log.user_id = user_id</w:t>
              <w:br/>
              <w:t xml:space="preserve">                    log.company_id = company_id</w:t>
              <w:br/>
              <w:t xml:space="preserve">                    log.branch_id = branch_id</w:t>
              <w:br/>
              <w:t xml:space="preserve">                    log.message = str(error)[:4000]</w:t>
              <w:br/>
              <w:t xml:space="preserve">                    log.stack_trace = stack[-20000:]</w:t>
              <w:br/>
              <w:t xml:space="preserve">                    log.user_agent = request.headers.get('user-agent')</w:t>
              <w:br/>
              <w:t xml:space="preserve">                    log.is_resolved = False</w:t>
              <w:br/>
              <w:t xml:space="preserve">                    log.resolved_at = None</w:t>
              <w:br/>
              <w:t xml:space="preserve">                    log.resolved_by_user_id = None</w:t>
              <w:br/>
              <w:t xml:space="preserve">                    log.resolution_notes = None</w:t>
              <w:br/>
              <w:t xml:space="preserve">                else:</w:t>
              <w:br/>
              <w:t xml:space="preserve">                    log = SystemErrorLog(</w:t>
              <w:br/>
              <w:t xml:space="preserve">                        request_id=request_id,</w:t>
              <w:br/>
              <w:t xml:space="preserve">                        fingerprint=fingerprint,</w:t>
              <w:br/>
              <w:t xml:space="preserve">                        user_id=user_id,</w:t>
              <w:br/>
              <w:t xml:space="preserve">                        company_id=company_id,</w:t>
              <w:br/>
              <w:t xml:space="preserve">                        branch_id=branch_id,</w:t>
              <w:br/>
              <w:t xml:space="preserve">                        method=request.method,</w:t>
              <w:br/>
              <w:t xml:space="preserve">                        path=request.url.path,</w:t>
              <w:br/>
              <w:t xml:space="preserve">                        status_code=500,</w:t>
              <w:br/>
              <w:t xml:space="preserve">                        error_type=type(error).__name__,</w:t>
              <w:br/>
              <w:t xml:space="preserve">                        message=str(error)[:4000] or 'Unhandled application error',</w:t>
              <w:br/>
              <w:t xml:space="preserve">                        stack_trace=stack[-20000:],</w:t>
              <w:br/>
              <w:t xml:space="preserve">                        severity='critical',</w:t>
              <w:br/>
              <w:t xml:space="preserve">                        environment=settings.ENVIRONMENT,</w:t>
              <w:br/>
              <w:t xml:space="preserve">                        user_agent=request.headers.get('user-agent'),</w:t>
              <w:br/>
              <w:t xml:space="preserve">                        context={</w:t>
              <w:br/>
              <w:t xml:space="preserve">                            'query': dict(request.query_params),</w:t>
              <w:br/>
              <w:t xml:space="preserve">                            'client': request.client.host if request.client else None,</w:t>
              <w:br/>
              <w:t xml:space="preserve">                        },</w:t>
              <w:br/>
              <w:t xml:space="preserve">                    )</w:t>
              <w:br/>
              <w:t xml:space="preserve">                    db.add(log)</w:t>
              <w:br/>
              <w:t xml:space="preserve">                    db.flush()</w:t>
              <w:br/>
              <w:br/>
              <w:t xml:space="preserve">                db.add(AuditLog(</w:t>
              <w:br/>
              <w:t xml:space="preserve">                    user_id=user_id,</w:t>
              <w:br/>
              <w:t xml:space="preserve">                    company_id=company_id,</w:t>
              <w:br/>
              <w:t xml:space="preserve">                    branch_id=branch_id,</w:t>
              <w:br/>
              <w:t xml:space="preserve">                    action='created' if is_new else 'updated',</w:t>
              <w:br/>
              <w:t xml:space="preserve">                    table_name='system_error_logs',</w:t>
              <w:br/>
              <w:t xml:space="preserve">                    entity_type='system_error_logs',</w:t>
              <w:br/>
              <w:t xml:space="preserve">                    record_id=log.id,</w:t>
              <w:br/>
              <w:t xml:space="preserve">                    description=(</w:t>
              <w:br/>
              <w:t xml:space="preserve">                        'A new system error was captured.'</w:t>
              <w:br/>
              <w:t xml:space="preserve">                        if is_new</w:t>
              <w:br/>
              <w:t xml:space="preserve">                        else 'A recurring system error was captured.'</w:t>
              <w:br/>
              <w:t xml:space="preserve">                    ),</w:t>
              <w:br/>
              <w:t xml:space="preserve">                    actor_role=None,</w:t>
              <w:br/>
              <w:t xml:space="preserve">                    severity='critical',</w:t>
              <w:br/>
              <w:t xml:space="preserve">                    status='failure',</w:t>
              <w:br/>
              <w:t xml:space="preserve">                    before_data={},</w:t>
              <w:br/>
              <w:t xml:space="preserve">                    after_data={</w:t>
              <w:br/>
              <w:t xml:space="preserve">                        'occurrence_count': log.occurrence_count,</w:t>
              <w:br/>
              <w:t xml:space="preserve">                        'is_resolved': False,</w:t>
              <w:br/>
              <w:t xml:space="preserve">                        'path': log.path,</w:t>
              <w:br/>
              <w:t xml:space="preserve">                        'error_type': log.error_type,</w:t>
              <w:br/>
              <w:t xml:space="preserve">                    },</w:t>
              <w:br/>
              <w:t xml:space="preserve">                    changed_fields=[] if is_new else ['occurrence_count', 'last_seen_at', 'is_resolved'],</w:t>
              <w:br/>
              <w:t xml:space="preserve">                    event_data={</w:t>
              <w:br/>
              <w:t xml:space="preserve">                        'automatic': True,</w:t>
              <w:br/>
              <w:t xml:space="preserve">                        'request_id': request_id,</w:t>
              <w:br/>
              <w:t xml:space="preserve">                        'fingerprint': fingerprint,</w:t>
              <w:br/>
              <w:t xml:space="preserve">                    },</w:t>
              <w:br/>
              <w:t xml:space="preserve">                    request_id=request_id,</w:t>
              <w:br/>
              <w:t xml:space="preserve">                    ip_address=request.client.host if request.client else None,</w:t>
              <w:br/>
              <w:t xml:space="preserve">                    user_agent=request.headers.get('user-agent'),</w:t>
              <w:br/>
              <w:t xml:space="preserve">                ))</w:t>
              <w:br/>
              <w:br/>
              <w:t xml:space="preserve">                recent_cutoff = datetime.utcnow() - timedelta(minutes=15)</w:t>
              <w:br/>
              <w:t xml:space="preserve">                recent_notification_exists = db.query(Notification.id).filter(</w:t>
              <w:br/>
              <w:t xml:space="preserve">                    Notification.entity_type == 'system_error_logs',</w:t>
              <w:br/>
              <w:t xml:space="preserve">                    Notification.entity_id == str(log.id),</w:t>
              <w:br/>
              <w:t xml:space="preserve">                    Notification.created_at &gt;= recent_cutoff,</w:t>
              <w:br/>
              <w:t xml:space="preserve">                ).first() is not None</w:t>
              <w:br/>
              <w:br/>
              <w:t xml:space="preserve">                if is_new or was_resolved or not recent_notification_exists:</w:t>
              <w:br/>
              <w:t xml:space="preserve">                    platform_owners = db.query(User.id).filter(</w:t>
              <w:br/>
              <w:t xml:space="preserve">                        User.role == UserRole.SUPERADMIN,</w:t>
              <w:br/>
              <w:t xml:space="preserve">                        User.is_active.is_(True),</w:t>
              <w:br/>
              <w:t xml:space="preserve">                    ).all()</w:t>
              <w:br/>
              <w:t xml:space="preserve">                    for (admin_id,) in platform_owners:</w:t>
              <w:br/>
              <w:t xml:space="preserve">                        notification = Notification(</w:t>
              <w:br/>
              <w:t xml:space="preserve">                            user_id=admin_id,</w:t>
              <w:br/>
              <w:t xml:space="preserve">                            actor_user_id=user_id,</w:t>
              <w:br/>
              <w:t xml:space="preserve">                            company_id=company_id,</w:t>
              <w:br/>
              <w:t xml:space="preserve">                            branch_id=branch_id,</w:t>
              <w:br/>
              <w:t xml:space="preserve">                            title='System error detected',</w:t>
              <w:br/>
              <w:t xml:space="preserve">                            message=(</w:t>
              <w:br/>
              <w:t xml:space="preserve">                                f'{request.method} {request.url.path} failed. '</w:t>
              <w:br/>
              <w:t xml:space="preserve">                                f'Request reference: {request_id}.'</w:t>
              <w:br/>
              <w:t xml:space="preserve">                            ),</w:t>
              <w:br/>
              <w:t xml:space="preserve">                            notification_type=NotificationType.SYSTEM,</w:t>
              <w:br/>
              <w:t xml:space="preserve">                            entity_type='system_error_logs',</w:t>
              <w:br/>
              <w:t xml:space="preserve">                            entity_id=str(log.id),</w:t>
              <w:br/>
              <w:t xml:space="preserve">                            action_url='/superadmin/system-errors',</w:t>
              <w:br/>
              <w:t xml:space="preserve">                            action_label='Investigate error',</w:t>
              <w:br/>
              <w:t xml:space="preserve">                            icon='triangle-alert',</w:t>
              <w:br/>
              <w:t xml:space="preserve">                            priority='critical',</w:t>
              <w:br/>
              <w:t xml:space="preserve">                            data={</w:t>
              <w:br/>
              <w:t xml:space="preserve">                                'request_id': request_id,</w:t>
              <w:br/>
              <w:t xml:space="preserve">                                'fingerprint': fingerprint,</w:t>
              <w:br/>
              <w:t xml:space="preserve">                                'error_type': log.error_type,</w:t>
              <w:br/>
              <w:t xml:space="preserve">                                'occurrence_count': log.occurrence_count,</w:t>
              <w:br/>
              <w:t xml:space="preserve">                            },</w:t>
              <w:br/>
              <w:t xml:space="preserve">                        )</w:t>
              <w:br/>
              <w:t xml:space="preserve">                        db.add(notification)</w:t>
              <w:br/>
              <w:t xml:space="preserve">                        db.flush()</w:t>
              <w:br/>
              <w:t xml:space="preserve">                        realtime_payloads.append({</w:t>
              <w:br/>
              <w:t xml:space="preserve">                            'type': 'NOTIFICATION_CREATED',</w:t>
              <w:br/>
              <w:t xml:space="preserve">                            'user_id': str(admin_id),</w:t>
              <w:br/>
              <w:t xml:space="preserve">                            'notification': {</w:t>
              <w:br/>
              <w:t xml:space="preserve">                                'id': str(notification.id),</w:t>
              <w:br/>
              <w:t xml:space="preserve">                                'title': notification.title,</w:t>
              <w:br/>
              <w:t xml:space="preserve">                                'message': notification.message,</w:t>
              <w:br/>
              <w:t xml:space="preserve">                                'notification_type': notification.notification_type.value,</w:t>
              <w:br/>
              <w:t xml:space="preserve">                                'action_url': notification.action_url,</w:t>
              <w:br/>
              <w:t xml:space="preserve">                                'action_label': notification.action_label,</w:t>
              <w:br/>
              <w:t xml:space="preserve">                                'icon': notification.icon,</w:t>
              <w:br/>
              <w:t xml:space="preserve">                                'priority': notification.priority,</w:t>
              <w:br/>
              <w:t xml:space="preserve">                                'is_read': False,</w:t>
              <w:br/>
              <w:t xml:space="preserve">                                'created_at': notification.created_at.isoformat() if notification.created_at else datetime.utcnow().isoformat(),</w:t>
              <w:br/>
              <w:t xml:space="preserve">                            },</w:t>
              <w:br/>
              <w:t xml:space="preserve">                        })</w:t>
              <w:br/>
              <w:br/>
              <w:t xml:space="preserve">                db.commit()</w:t>
              <w:br/>
              <w:t xml:space="preserve">            except Exception:</w:t>
              <w:br/>
              <w:t xml:space="preserve">                db.rollback()</w:t>
              <w:br/>
              <w:t xml:space="preserve">            finally:</w:t>
              <w:br/>
              <w:t xml:space="preserve">                db.close()</w:t>
            </w:r>
          </w:p>
        </w:tc>
      </w:tr>
    </w:tbl>
    <w:p/>
    <w:p>
      <w:r>
        <w:t>The transparency listeners write normal create/update/delete audit events. Notification creation should remain actionable and role-targeted. Technical presence fields such as `last_seen_at` and routine timestamps must not produce user notifications.</w:t>
      </w:r>
    </w:p>
    <w:p>
      <w:pPr>
        <w:pStyle w:val="Heading1"/>
      </w:pPr>
      <w:r>
        <w:t>13. Accounting and reporting</w:t>
      </w:r>
    </w:p>
    <w:p>
      <w:pPr>
        <w:pStyle w:val="Heading3"/>
      </w:pPr>
      <w:r>
        <w:t>`services/accounting_service.py` - idempotent chart bootstrap and advisory lock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B17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E8F2F7"/>
                <w:sz w:val="14"/>
              </w:rPr>
              <w:t xml:space="preserve">    ("4200", "Transaction Fee Revenue", "revenue", "credit"),</w:t>
              <w:br/>
              <w:t xml:space="preserve">    ("5000", "Payment Provider Expense", "expense", "debit"),</w:t>
              <w:br/>
              <w:t xml:space="preserve">    ("5100", "Refund and Reversal Expense", "expense", "debit"),</w:t>
              <w:br/>
              <w:t>]</w:t>
              <w:br/>
              <w:br/>
              <w:br/>
              <w:t>def scope_key(company_id=None) -&gt; tuple[str, str]:</w:t>
              <w:br/>
              <w:t xml:space="preserve">    if company_id:</w:t>
              <w:br/>
              <w:t xml:space="preserve">        return f"company:{company_id}", "company"</w:t>
              <w:br/>
              <w:t xml:space="preserve">    return "platform", "platform"</w:t>
              <w:br/>
              <w:br/>
              <w:br/>
              <w:t>def _chart_lock_id(scope: str) -&gt; int:</w:t>
              <w:br/>
              <w:t xml:space="preserve">    """Return a stable signed 64-bit PostgreSQL advisory-lock key."""</w:t>
              <w:br/>
              <w:t xml:space="preserve">    digest = hashlib.sha256(f"loanhub:accounting-chart:{scope}".encode()).digest()</w:t>
              <w:br/>
              <w:t xml:space="preserve">    value = int.from_bytes(digest[:8], byteorder="big", signed=False)</w:t>
              <w:br/>
              <w:t xml:space="preserve">    return value if value &lt; (1 &lt;&lt; 63) else value - (1 &lt;&lt; 64)</w:t>
              <w:br/>
              <w:br/>
              <w:br/>
              <w:t>def ensure_chart(db: Session, *, company_id=None) -&gt; list[AccountingAccount]:</w:t>
              <w:br/>
              <w:t xml:space="preserve">    """Create any missing system accounts exactly once for a ledger scope.</w:t>
              <w:br/>
              <w:br/>
              <w:t xml:space="preserve">    Accounting pages may mount twice in React development mode and multiple API</w:t>
              <w:br/>
              <w:t xml:space="preserve">    workers can receive the same bootstrap request concurrently.  The</w:t>
              <w:br/>
              <w:t xml:space="preserve">    transaction-scoped advisory lock serialises chart creation for PostgreSQL,</w:t>
              <w:br/>
              <w:t xml:space="preserve">    while the unique constraint remains the final database safeguard.</w:t>
              <w:br/>
              <w:t xml:space="preserve">    """</w:t>
              <w:br/>
              <w:t xml:space="preserve">    key, scope_type = scope_key(company_id)</w:t>
              <w:br/>
              <w:br/>
              <w:t xml:space="preserve">    bind = db.get_bind()</w:t>
              <w:br/>
              <w:t xml:space="preserve">    if bind is not None and bind.dialect.name == "postgresql":</w:t>
              <w:br/>
              <w:t xml:space="preserve">        db.execute(select(func.pg_advisory_xact_lock(_chart_lock_id(key))))</w:t>
              <w:br/>
              <w:br/>
              <w:t xml:space="preserve">    existing = (</w:t>
              <w:br/>
              <w:t xml:space="preserve">        db.query(AccountingAccount)</w:t>
              <w:br/>
              <w:t xml:space="preserve">        .filter(AccountingAccount.scope_key == key)</w:t>
              <w:br/>
              <w:t xml:space="preserve">        .order_by(AccountingAccount.code.asc())</w:t>
              <w:br/>
              <w:t xml:space="preserve">        .all()</w:t>
              <w:br/>
              <w:t xml:space="preserve">    )</w:t>
              <w:br/>
              <w:t xml:space="preserve">    existing_codes = {account.code for account in existing}</w:t>
              <w:br/>
              <w:br/>
              <w:t xml:space="preserve">    rows = COMPANY_CHART if company_id else PLATFORM_CHART</w:t>
              <w:br/>
              <w:t xml:space="preserve">    for code, name, account_type, normal_balance in rows:</w:t>
              <w:br/>
              <w:t xml:space="preserve">        if code in existing_codes:</w:t>
              <w:br/>
              <w:t xml:space="preserve">            continue</w:t>
              <w:br/>
              <w:br/>
              <w:t xml:space="preserve">        db.add(</w:t>
              <w:br/>
              <w:t xml:space="preserve">            AccountingAccount(</w:t>
              <w:br/>
              <w:t xml:space="preserve">                scope_key=key,</w:t>
              <w:br/>
              <w:t xml:space="preserve">                scope_type=scope_type,</w:t>
              <w:br/>
              <w:t xml:space="preserve">                company_id=company_id,</w:t>
              <w:br/>
              <w:t xml:space="preserve">                code=code,</w:t>
              <w:br/>
              <w:t xml:space="preserve">                name=name,</w:t>
              <w:br/>
              <w:t xml:space="preserve">                account_type=account_type,</w:t>
              <w:br/>
              <w:t xml:space="preserve">                normal_balance=normal_balance,</w:t>
              <w:br/>
              <w:t xml:space="preserve">                is_system=True,</w:t>
              <w:br/>
              <w:t xml:space="preserve">                is_active=True,</w:t>
              <w:br/>
              <w:t xml:space="preserve">            )</w:t>
              <w:br/>
              <w:t xml:space="preserve">        )</w:t>
              <w:br/>
              <w:br/>
              <w:t xml:space="preserve">    db.flush()</w:t>
              <w:br/>
              <w:br/>
              <w:t xml:space="preserve">    return (</w:t>
              <w:br/>
              <w:t xml:space="preserve">        db.query(AccountingAccount)</w:t>
              <w:br/>
              <w:t xml:space="preserve">        .filter(AccountingAccount.scope_key == key)</w:t>
              <w:br/>
              <w:t xml:space="preserve">        .order_by(AccountingAccount.code.asc())</w:t>
              <w:br/>
              <w:t xml:space="preserve">        .all()</w:t>
              <w:br/>
              <w:t xml:space="preserve">    )</w:t>
              <w:br/>
              <w:br/>
              <w:br/>
              <w:t>def account_by_code(db: Session, key: str, code: str) -&gt; AccountingAccount:</w:t>
              <w:br/>
              <w:t xml:space="preserve">    account = db.query(AccountingAccount).filter(</w:t>
              <w:br/>
              <w:t xml:space="preserve">        AccountingAccount.scope_key == key,</w:t>
            </w:r>
          </w:p>
        </w:tc>
      </w:tr>
    </w:tbl>
    <w:p/>
    <w:p>
      <w:pPr>
        <w:pStyle w:val="ListBullet"/>
      </w:pPr>
      <w:r>
        <w:t>The ledger scope is platform or one company.</w:t>
      </w:r>
    </w:p>
    <w:p>
      <w:pPr>
        <w:pStyle w:val="ListBullet"/>
      </w:pPr>
      <w:r>
        <w:t>Journal entries require balanced debit and credit totals.</w:t>
      </w:r>
    </w:p>
    <w:p>
      <w:pPr>
        <w:pStyle w:val="ListBullet"/>
      </w:pPr>
      <w:r>
        <w:t>Posted entries should be corrected through new entries, not hidden edits.</w:t>
      </w:r>
    </w:p>
    <w:p>
      <w:pPr>
        <w:pStyle w:val="ListBullet"/>
      </w:pPr>
      <w:r>
        <w:t>Successful payment events can create mapped accounting entries.</w:t>
      </w:r>
    </w:p>
    <w:p>
      <w:pPr>
        <w:pStyle w:val="ListBullet"/>
      </w:pPr>
      <w:r>
        <w:t>A qualified accountant should approve chart mapping, tax treatment and statutory reporting.</w:t>
      </w:r>
    </w:p>
    <w:p>
      <w:pPr>
        <w:pStyle w:val="Heading2"/>
      </w:pPr>
      <w:r>
        <w:t>Reports</w:t>
      </w:r>
    </w:p>
    <w:p>
      <w:r>
        <w:t>ReportingService measures tenants, staff, requests, offers, loans, balances, overdue, payments, performance and accounting metrics. Generated PDF/CSV files are stored through the same managed-file service.</w:t>
      </w:r>
    </w:p>
    <w:p>
      <w:pPr>
        <w:pStyle w:val="Heading1"/>
      </w:pPr>
      <w:r>
        <w:t>14. Midnight automation</w:t>
      </w:r>
    </w:p>
    <w:p>
      <w:pPr>
        <w:pStyle w:val="Heading3"/>
      </w:pPr>
      <w:r>
        <w:t>`services/nightly_service.py` - due frequencies, idempotency and report generation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B17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E8F2F7"/>
                <w:sz w:val="14"/>
              </w:rPr>
              <w:t>from __future__ import annotations</w:t>
              <w:br/>
              <w:br/>
              <w:t>import logging</w:t>
              <w:br/>
              <w:t>from datetime import date, timedelta</w:t>
              <w:br/>
              <w:t>from zoneinfo import ZoneInfo</w:t>
              <w:br/>
              <w:br/>
              <w:t>from sqlalchemy import text</w:t>
              <w:br/>
              <w:t>from sqlalchemy.orm import Session</w:t>
              <w:br/>
              <w:br/>
              <w:t>from database.config.config import settings</w:t>
              <w:br/>
              <w:t>from database.models.branch import CompanyBranch</w:t>
              <w:br/>
              <w:t>from database.models.company import LoanCompany</w:t>
              <w:br/>
              <w:t>from database.models.enums import CompanyStatus</w:t>
              <w:br/>
              <w:t>from database.models.reporting import GeneratedReport</w:t>
              <w:br/>
              <w:t>from services.reporting_service import generate_report, period_for_frequency</w:t>
              <w:br/>
              <w:br/>
              <w:br/>
              <w:t>logger = logging.getLogger('loanhub.nightly')</w:t>
              <w:br/>
              <w:t>NIGHTLY_LOCK_ID = 62106420260720</w:t>
              <w:br/>
              <w:br/>
              <w:br/>
              <w:t>def _frequency_due(local_date: date) -&gt; list[str]:</w:t>
              <w:br/>
              <w:t xml:space="preserve">    values = ['daily']</w:t>
              <w:br/>
              <w:t xml:space="preserve">    if local_date.weekday() == 0:</w:t>
              <w:br/>
              <w:t xml:space="preserve">        values.append('weekly')</w:t>
              <w:br/>
              <w:t xml:space="preserve">    if local_date.day == 1:</w:t>
              <w:br/>
              <w:t xml:space="preserve">        values.append('monthly')</w:t>
              <w:br/>
              <w:t xml:space="preserve">    if local_date.month == 1 and local_date.day == 1:</w:t>
              <w:br/>
              <w:t xml:space="preserve">        values.append('annual')</w:t>
              <w:br/>
              <w:t xml:space="preserve">    return values</w:t>
              <w:br/>
              <w:br/>
              <w:br/>
              <w:t>def _already_generated(</w:t>
              <w:br/>
              <w:t xml:space="preserve">    db: Session,</w:t>
              <w:br/>
              <w:t xml:space="preserve">    *,</w:t>
              <w:br/>
              <w:t xml:space="preserve">    report_type: str,</w:t>
              <w:br/>
              <w:t xml:space="preserve">    output_format: str,</w:t>
              <w:br/>
              <w:t xml:space="preserve">    scope_type: str,</w:t>
              <w:br/>
              <w:t xml:space="preserve">    company_id,</w:t>
              <w:br/>
              <w:t xml:space="preserve">    branch_id,</w:t>
              <w:br/>
              <w:t xml:space="preserve">    period_start: date,</w:t>
              <w:br/>
              <w:t xml:space="preserve">    period_end: date,</w:t>
              <w:br/>
              <w:t>) -&gt; bool:</w:t>
              <w:br/>
              <w:t xml:space="preserve">    query = db.query(GeneratedReport.id).filter(</w:t>
              <w:br/>
              <w:t xml:space="preserve">        GeneratedReport.report_type == report_type,</w:t>
              <w:br/>
              <w:t xml:space="preserve">        GeneratedReport.output_format == output_format,</w:t>
              <w:br/>
              <w:t xml:space="preserve">        GeneratedReport.scope_type == scope_type,</w:t>
              <w:br/>
              <w:t xml:space="preserve">        GeneratedReport.period_start == period_start,</w:t>
              <w:br/>
              <w:t xml:space="preserve">        GeneratedReport.period_end == period_end,</w:t>
              <w:br/>
              <w:t xml:space="preserve">    )</w:t>
              <w:br/>
              <w:t xml:space="preserve">    query = query.filter(</w:t>
              <w:br/>
              <w:t xml:space="preserve">        GeneratedReport.company_id.is_(None)</w:t>
              <w:br/>
              <w:t xml:space="preserve">        if company_id is None</w:t>
              <w:br/>
              <w:t xml:space="preserve">        else GeneratedReport.company_id == company_id,</w:t>
              <w:br/>
              <w:t xml:space="preserve">        GeneratedReport.branch_id.is_(None)</w:t>
              <w:br/>
              <w:t xml:space="preserve">        if branch_id is None</w:t>
              <w:br/>
              <w:t xml:space="preserve">        else GeneratedReport.branch_id == branch_id,</w:t>
              <w:br/>
              <w:t xml:space="preserve">    )</w:t>
              <w:br/>
              <w:t xml:space="preserve">    return query.first() is not None</w:t>
              <w:br/>
              <w:br/>
              <w:br/>
              <w:t>def run_midnight_reconciliation(db: Session, local_date: date | None = None) -&gt; dict[str, int]:</w:t>
              <w:br/>
              <w:t xml:space="preserve">    if not settings.MIDNIGHT_REPORTS_ENABLED:</w:t>
              <w:br/>
              <w:t xml:space="preserve">        return {'generated': 0, 'skipped': 0}</w:t>
              <w:br/>
              <w:br/>
              <w:t xml:space="preserve">    current_date = local_date or current_local_date()</w:t>
              <w:br/>
              <w:t xml:space="preserve">    acquired = db.execute(</w:t>
              <w:br/>
              <w:t xml:space="preserve">        text('SELECT pg_try_advisory_xact_lock(:lock_id)'),</w:t>
              <w:br/>
              <w:t xml:space="preserve">        {'lock_id': NIGHTLY_LOCK_ID},</w:t>
              <w:br/>
              <w:t xml:space="preserve">    ).scalar()</w:t>
              <w:br/>
              <w:t xml:space="preserve">    if not acquired:</w:t>
              <w:br/>
              <w:t xml:space="preserve">        return {'generated': 0, 'skipped': 1}</w:t>
              <w:br/>
              <w:br/>
              <w:t xml:space="preserve">    active_companies = db.query(LoanCompany).filter(</w:t>
              <w:br/>
              <w:t xml:space="preserve">        LoanCompany.status == CompanyStatus.APPROVED,</w:t>
              <w:br/>
              <w:t xml:space="preserve">        LoanCompany.is_active.is_(True),</w:t>
              <w:br/>
              <w:t xml:space="preserve">    ).all()</w:t>
              <w:br/>
              <w:t xml:space="preserve">    active_branches = db.query(CompanyBranch).filter(</w:t>
              <w:br/>
              <w:t xml:space="preserve">        CompanyBranch.is_active.is_(True),</w:t>
              <w:br/>
              <w:t xml:space="preserve">    ).all()</w:t>
              <w:br/>
              <w:br/>
              <w:t xml:space="preserve">    scopes: list[tuple[str, object, object]] = [('platform', None, None)]</w:t>
              <w:br/>
              <w:t xml:space="preserve">    scopes.extend(('company', company.id, None) for company in active_companies)</w:t>
              <w:br/>
              <w:t xml:space="preserve">    scopes.extend(('branch', branch.company_id, branch.id) for branch in active_branches)</w:t>
              <w:br/>
              <w:br/>
              <w:t xml:space="preserve">    generated = 0</w:t>
              <w:br/>
              <w:t xml:space="preserve">    skipped = 0</w:t>
              <w:br/>
              <w:t xml:space="preserve">    for frequency in _frequency_due(current_date):</w:t>
              <w:br/>
              <w:t xml:space="preserve">        period_start, period_end = period_for_frequency(frequency, current_date)</w:t>
              <w:br/>
              <w:t xml:space="preserve">        for scope_type, company_id, branch_id in scopes:</w:t>
              <w:br/>
              <w:t xml:space="preserve">            for output_format in settings.midnight_report_formats:</w:t>
              <w:br/>
              <w:t xml:space="preserve">                report_type = f'{frequency}_reconciliation'</w:t>
              <w:br/>
              <w:t xml:space="preserve">                if _already_generated(</w:t>
              <w:br/>
              <w:t xml:space="preserve">                    db,</w:t>
              <w:br/>
              <w:t xml:space="preserve">                    report_type=report_type,</w:t>
              <w:br/>
              <w:t xml:space="preserve">                    output_format=output_format,</w:t>
              <w:br/>
              <w:t xml:space="preserve">                    scope_type=scope_type,</w:t>
              <w:br/>
              <w:t xml:space="preserve">                    company_id=company_id,</w:t>
              <w:br/>
              <w:t xml:space="preserve">                    branch_id=branch_id,</w:t>
              <w:br/>
              <w:t xml:space="preserve">                    period_start=period_start,</w:t>
              <w:br/>
              <w:t xml:space="preserve">                    period_end=period_end,</w:t>
              <w:br/>
              <w:t xml:space="preserve">                ):</w:t>
              <w:br/>
              <w:t xml:space="preserve">                    skipped += 1</w:t>
              <w:br/>
              <w:t xml:space="preserve">                    continue</w:t>
              <w:br/>
              <w:t xml:space="preserve">                generate_report(</w:t>
              <w:br/>
              <w:t xml:space="preserve">                    db,</w:t>
              <w:br/>
              <w:t xml:space="preserve">                    report_type=report_type,</w:t>
              <w:br/>
              <w:t xml:space="preserve">                    output_format=output_format,</w:t>
              <w:br/>
              <w:t xml:space="preserve">                    scope_type=scope_type,</w:t>
              <w:br/>
              <w:t xml:space="preserve">                    period_start=period_start,</w:t>
              <w:br/>
              <w:t xml:space="preserve">                    period_end=period_end,</w:t>
              <w:br/>
              <w:t xml:space="preserve">                    company_id=company_id,</w:t>
              <w:br/>
              <w:t xml:space="preserve">                    branch_id=branch_id,</w:t>
              <w:br/>
              <w:t xml:space="preserve">                    generated_by_user_id=None,</w:t>
              <w:br/>
              <w:t xml:space="preserve">                )</w:t>
              <w:br/>
              <w:t xml:space="preserve">                generated += 1</w:t>
              <w:br/>
              <w:br/>
              <w:t xml:space="preserve">    db.commit()</w:t>
              <w:br/>
              <w:t xml:space="preserve">    logger.info(</w:t>
              <w:br/>
              <w:t xml:space="preserve">        'Midnight reconciliation finished for %s: generated=%s skipped=%s',</w:t>
              <w:br/>
              <w:t xml:space="preserve">        current_date,</w:t>
              <w:br/>
              <w:t xml:space="preserve">        generated,</w:t>
              <w:br/>
              <w:t xml:space="preserve">        skipped,</w:t>
              <w:br/>
              <w:t xml:space="preserve">    )</w:t>
              <w:br/>
              <w:t xml:space="preserve">    return {'generated': generated, 'skipped': skipped}</w:t>
              <w:br/>
              <w:br/>
              <w:br/>
              <w:t>def current_local_date() -&gt; date:</w:t>
              <w:br/>
              <w:t xml:space="preserve">    from datetime import datetime</w:t>
              <w:br/>
              <w:t xml:space="preserve">    return datetime.now(ZoneInfo(settings.APP_TIMEZONE)).date()</w:t>
            </w:r>
          </w:p>
        </w:tc>
      </w:tr>
    </w:tbl>
    <w:p/>
    <w:p>
      <w:pPr>
        <w:pStyle w:val="ListBullet"/>
      </w:pPr>
      <w:r>
        <w:t>Use `Africa/Maseru`, not the container default timezone.</w:t>
      </w:r>
    </w:p>
    <w:p>
      <w:pPr>
        <w:pStyle w:val="ListBullet"/>
      </w:pPr>
      <w:r>
        <w:t>Acquire a PostgreSQL advisory lock so only one worker runs the midnight job.</w:t>
      </w:r>
    </w:p>
    <w:p>
      <w:pPr>
        <w:pStyle w:val="ListBullet"/>
      </w:pPr>
      <w:r>
        <w:t>Use generated-report uniqueness/idempotency to avoid duplicates after restart.</w:t>
      </w:r>
    </w:p>
    <w:p>
      <w:pPr>
        <w:pStyle w:val="ListBullet"/>
      </w:pPr>
      <w:r>
        <w:t>Keep the maintenance container running and monitor its logs.</w:t>
      </w:r>
    </w:p>
    <w:p>
      <w:pPr>
        <w:pStyle w:val="Heading1"/>
      </w:pPr>
      <w:r>
        <w:t>15. Docker, CI/CD and Hostinger deployment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844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eployment-pipelin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8093"/>
          <w:sz w:val="16"/>
        </w:rPr>
        <w:t>Figure 5. GitHub validation and production deployment pipeline.</w:t>
      </w:r>
    </w:p>
    <w:p>
      <w:pPr>
        <w:pStyle w:val="Heading3"/>
      </w:pPr>
      <w:r>
        <w:t>`compose.yaml` - complete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B17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E8F2F7"/>
                <w:sz w:val="14"/>
              </w:rPr>
              <w:t>name: loanhub</w:t>
              <w:br/>
              <w:br/>
              <w:t>x-backend-environment: &amp;backend-environment</w:t>
              <w:br/>
              <w:t xml:space="preserve">  ENVIRONMENT: production</w:t>
              <w:br/>
              <w:t xml:space="preserve">  DB_HOST: db</w:t>
              <w:br/>
              <w:t xml:space="preserve">  DB_PORT: 5432</w:t>
              <w:br/>
              <w:t xml:space="preserve">  DB_USER: ${DB_USER}</w:t>
              <w:br/>
              <w:t xml:space="preserve">  DB_PASSWORD: ${DB_PASSWORD}</w:t>
              <w:br/>
              <w:t xml:space="preserve">  DB_NAME: ${DB_NAME}</w:t>
              <w:br/>
              <w:t xml:space="preserve">  SECRET_KEY: ${SECRET_KEY}</w:t>
              <w:br/>
              <w:t xml:space="preserve">  FERNET_SECRET_KEY: ${FERNET_SECRET_KEY}</w:t>
              <w:br/>
              <w:t xml:space="preserve">  CHAT_ENCRYPTION_KEY: ${CHAT_ENCRYPTION_KEY}</w:t>
              <w:br/>
              <w:t xml:space="preserve">  FILE_ENCRYPTION_KEY: ${FILE_ENCRYPTION_KEY}</w:t>
              <w:br/>
              <w:t xml:space="preserve">  FILE_ENCRYPTION_ENABLED: "true"</w:t>
              <w:br/>
              <w:t xml:space="preserve">  JWT_PRIVATE_KEY_PATH: /run/host-secrets/jwt_private.pem</w:t>
              <w:br/>
              <w:t xml:space="preserve">  JWT_PUBLIC_KEY_PATH: /run/host-secrets/jwt_public.pem</w:t>
              <w:br/>
              <w:t xml:space="preserve">  REDIS_URL: redis://redis:6379/0</w:t>
              <w:br/>
              <w:t xml:space="preserve">  CORS_ORIGINS: https://${APP_DOMAIN}</w:t>
              <w:br/>
              <w:t xml:space="preserve">  PUBLIC_APP_URL: https://${APP_DOMAIN}</w:t>
              <w:br/>
              <w:t xml:space="preserve">  FILE_STORAGE_PATH: /app/media/uploads</w:t>
              <w:br/>
              <w:t xml:space="preserve">  APP_TIMEZONE: Africa/Maseru</w:t>
              <w:br/>
              <w:t xml:space="preserve">  MIDNIGHT_REPORTS_ENABLED: "true"</w:t>
              <w:br/>
              <w:t xml:space="preserve">  MIDNIGHT_REPORT_FORMATS: pdf,csv</w:t>
              <w:br/>
              <w:t xml:space="preserve">  ENABLE_ROLE_IMPERSONATION: "true"</w:t>
              <w:br/>
              <w:t xml:space="preserve">  PAYMENT_MOCK_MODE: ${PAYMENT_MOCK_MODE:-false}</w:t>
              <w:br/>
              <w:t xml:space="preserve">  PAYMENT_CALLBACK_SECRET: ${PAYMENT_CALLBACK_SECRET}</w:t>
              <w:br/>
              <w:br/>
              <w:t>services:</w:t>
              <w:br/>
              <w:t xml:space="preserve">  db:</w:t>
              <w:br/>
              <w:t xml:space="preserve">    image: postgres:16-alpine</w:t>
              <w:br/>
              <w:t xml:space="preserve">    restart: unless-stopped</w:t>
              <w:br/>
              <w:t xml:space="preserve">    environment:</w:t>
              <w:br/>
              <w:t xml:space="preserve">      POSTGRES_DB: ${DB_NAME}</w:t>
              <w:br/>
              <w:t xml:space="preserve">      POSTGRES_USER: ${DB_USER}</w:t>
              <w:br/>
              <w:t xml:space="preserve">      POSTGRES_PASSWORD: ${DB_PASSWORD}</w:t>
              <w:br/>
              <w:t xml:space="preserve">      TZ: Africa/Maseru</w:t>
              <w:br/>
              <w:t xml:space="preserve">    volumes:</w:t>
              <w:br/>
              <w:t xml:space="preserve">      - postgres_data:/var/lib/postgresql/data</w:t>
              <w:br/>
              <w:t xml:space="preserve">    healthcheck:</w:t>
              <w:br/>
              <w:t xml:space="preserve">      test: ["CMD-SHELL", "pg_isready -U ${DB_USER} -d ${DB_NAME}"]</w:t>
              <w:br/>
              <w:t xml:space="preserve">      interval: 10s</w:t>
              <w:br/>
              <w:t xml:space="preserve">      timeout: 5s</w:t>
              <w:br/>
              <w:t xml:space="preserve">      retries: 12</w:t>
              <w:br/>
              <w:t xml:space="preserve">    networks: [loanhub]</w:t>
              <w:br/>
              <w:t xml:space="preserve">    security_opt: ["no-new-privileges:true"]</w:t>
              <w:br/>
              <w:br/>
              <w:t xml:space="preserve">  redis:</w:t>
              <w:br/>
              <w:t xml:space="preserve">    image: redis:7-alpine</w:t>
              <w:br/>
              <w:t xml:space="preserve">    restart: unless-stopped</w:t>
              <w:br/>
              <w:t xml:space="preserve">    command: ["redis-server", "--appendonly", "yes", "--maxmemory-policy", "allkeys-lru"]</w:t>
              <w:br/>
              <w:t xml:space="preserve">    volumes:</w:t>
              <w:br/>
              <w:t xml:space="preserve">      - redis_data:/data</w:t>
              <w:br/>
              <w:t xml:space="preserve">    healthcheck:</w:t>
              <w:br/>
              <w:t xml:space="preserve">      test: ["CMD", "redis-cli", "ping"]</w:t>
              <w:br/>
              <w:t xml:space="preserve">      interval: 10s</w:t>
              <w:br/>
              <w:t xml:space="preserve">      timeout: 5s</w:t>
              <w:br/>
              <w:t xml:space="preserve">      retries: 12</w:t>
              <w:br/>
              <w:t xml:space="preserve">    networks: [loanhub]</w:t>
              <w:br/>
              <w:t xml:space="preserve">    security_opt: ["no-new-privileges:true"]</w:t>
              <w:br/>
              <w:br/>
              <w:t xml:space="preserve">  migrate:</w:t>
              <w:br/>
              <w:t xml:space="preserve">    build:</w:t>
              <w:br/>
              <w:t xml:space="preserve">      context: ./apps/backend</w:t>
              <w:br/>
              <w:t xml:space="preserve">    image: loanhub-backend:${RELEASE_TAG:-local}</w:t>
              <w:br/>
              <w:t xml:space="preserve">    restart: "no"</w:t>
              <w:br/>
              <w:t xml:space="preserve">    environment: *backend-environment</w:t>
              <w:br/>
              <w:t xml:space="preserve">    command: ["alembic", "upgrade", "head"]</w:t>
              <w:br/>
              <w:t xml:space="preserve">    depends_on:</w:t>
              <w:br/>
              <w:t xml:space="preserve">      db:</w:t>
              <w:br/>
              <w:t xml:space="preserve">        condition: service_healthy</w:t>
              <w:br/>
              <w:t xml:space="preserve">    volumes:</w:t>
              <w:br/>
              <w:t xml:space="preserve">      - ./secrets:/run/host-secrets:ro</w:t>
              <w:br/>
              <w:t xml:space="preserve">    networks: [loanhub]</w:t>
              <w:br/>
              <w:t xml:space="preserve">    security_opt: ["no-new-privileges:true"]</w:t>
              <w:br/>
              <w:br/>
              <w:t xml:space="preserve">  api:</w:t>
              <w:br/>
              <w:t xml:space="preserve">    build:</w:t>
              <w:br/>
              <w:t xml:space="preserve">      context: ./apps/backend</w:t>
              <w:br/>
              <w:t xml:space="preserve">    image: loanhub-backend:${RELEASE_TAG:-local}</w:t>
              <w:br/>
              <w:t xml:space="preserve">    restart: unless-stopped</w:t>
              <w:br/>
              <w:t xml:space="preserve">    environment:</w:t>
              <w:br/>
              <w:t xml:space="preserve">      &lt;&lt;: *backend-environment</w:t>
              <w:br/>
              <w:t xml:space="preserve">      RUN_MIGRATIONS: "false"</w:t>
              <w:br/>
              <w:t xml:space="preserve">      WEB_CONCURRENCY: ${WEB_CONCURRENCY:-2}</w:t>
              <w:br/>
              <w:t xml:space="preserve">    depends_on:</w:t>
              <w:br/>
              <w:t xml:space="preserve">      migrate:</w:t>
              <w:br/>
              <w:t xml:space="preserve">        condition: service_completed_successfully</w:t>
              <w:br/>
              <w:t xml:space="preserve">      redis:</w:t>
              <w:br/>
              <w:t xml:space="preserve">        condition: service_healthy</w:t>
              <w:br/>
              <w:t xml:space="preserve">    volumes:</w:t>
              <w:br/>
              <w:t xml:space="preserve">      - ./secrets:/run/host-secrets:ro</w:t>
              <w:br/>
              <w:t xml:space="preserve">      - media_data:/app/media</w:t>
              <w:br/>
              <w:t xml:space="preserve">    expose: ["8000"]</w:t>
              <w:br/>
              <w:t xml:space="preserve">    networks: [loanhub]</w:t>
              <w:br/>
              <w:t xml:space="preserve">    init: true</w:t>
              <w:br/>
              <w:t xml:space="preserve">    security_opt: ["no-new-privileges:true"]</w:t>
              <w:br/>
              <w:br/>
              <w:t xml:space="preserve">  maintenance:</w:t>
              <w:br/>
              <w:t xml:space="preserve">    image: loanhub-backend:${RELEASE_TAG:-local}</w:t>
              <w:br/>
              <w:t xml:space="preserve">    restart: unless-stopped</w:t>
              <w:br/>
              <w:t xml:space="preserve">    environment: *backend-environment</w:t>
              <w:br/>
              <w:t xml:space="preserve">    command: ["python", "docker/maintenance.py"]</w:t>
              <w:br/>
              <w:t xml:space="preserve">    depends_on:</w:t>
              <w:br/>
              <w:t xml:space="preserve">      api:</w:t>
              <w:br/>
              <w:t xml:space="preserve">        condition: service_healthy</w:t>
              <w:br/>
              <w:t xml:space="preserve">    volumes:</w:t>
              <w:br/>
              <w:t xml:space="preserve">      - ./secrets:/run/host-secrets:ro</w:t>
              <w:br/>
              <w:t xml:space="preserve">      - media_data:/app/media</w:t>
              <w:br/>
              <w:t xml:space="preserve">    networks: [loanhub]</w:t>
              <w:br/>
              <w:t xml:space="preserve">    init: true</w:t>
              <w:br/>
              <w:t xml:space="preserve">    security_opt: ["no-new-privileges:true"]</w:t>
              <w:br/>
              <w:br/>
              <w:t xml:space="preserve">  frontend:</w:t>
              <w:br/>
              <w:t xml:space="preserve">    build:</w:t>
              <w:br/>
              <w:t xml:space="preserve">      context: ./apps/frontend</w:t>
              <w:br/>
              <w:t xml:space="preserve">      args:</w:t>
              <w:br/>
              <w:t xml:space="preserve">        NEXT_PUBLIC_API_URL: /api/v1</w:t>
              <w:br/>
              <w:t xml:space="preserve">    image: loanhub-frontend:${RELEASE_TAG:-local}</w:t>
              <w:br/>
              <w:t xml:space="preserve">    restart: unless-stopped</w:t>
              <w:br/>
              <w:t xml:space="preserve">    depends_on:</w:t>
              <w:br/>
              <w:t xml:space="preserve">      api:</w:t>
              <w:br/>
              <w:t xml:space="preserve">        condition: service_healthy</w:t>
              <w:br/>
              <w:t xml:space="preserve">    expose: ["3000"]</w:t>
              <w:br/>
              <w:t xml:space="preserve">    networks: [loanhub]</w:t>
              <w:br/>
              <w:t xml:space="preserve">    init: true</w:t>
              <w:br/>
              <w:t xml:space="preserve">    security_opt: ["no-new-privileges:true"]</w:t>
              <w:br/>
              <w:br/>
              <w:t xml:space="preserve">  caddy:</w:t>
              <w:br/>
              <w:t xml:space="preserve">    image: caddy:2-alpine</w:t>
              <w:br/>
              <w:t xml:space="preserve">    restart: unless-stopped</w:t>
              <w:br/>
              <w:t xml:space="preserve">    environment:</w:t>
              <w:br/>
              <w:t xml:space="preserve">      APP_DOMAIN: ${APP_DOMAIN}</w:t>
              <w:br/>
              <w:t xml:space="preserve">      TLS_EMAIL: ${TLS_EMAIL}</w:t>
              <w:br/>
              <w:t xml:space="preserve">    depends_on:</w:t>
              <w:br/>
              <w:t xml:space="preserve">      frontend:</w:t>
              <w:br/>
              <w:t xml:space="preserve">        condition: service_healthy</w:t>
              <w:br/>
              <w:t xml:space="preserve">    ports:</w:t>
              <w:br/>
              <w:t xml:space="preserve">      - "80:80"</w:t>
              <w:br/>
              <w:t xml:space="preserve">      - "443:443"</w:t>
              <w:br/>
              <w:t xml:space="preserve">      - "443:443/udp"</w:t>
              <w:br/>
              <w:t xml:space="preserve">    volumes:</w:t>
              <w:br/>
              <w:t xml:space="preserve">      - ./infra/caddy/Caddyfile:/etc/caddy/Caddyfile:ro</w:t>
              <w:br/>
              <w:t xml:space="preserve">      - caddy_data:/data</w:t>
              <w:br/>
              <w:t xml:space="preserve">      - caddy_config:/config</w:t>
              <w:br/>
              <w:t xml:space="preserve">    networks: [loanhub]</w:t>
              <w:br/>
              <w:t xml:space="preserve">    security_opt: ["no-new-privileges:true"]</w:t>
              <w:br/>
              <w:br/>
              <w:t>networks:</w:t>
              <w:br/>
              <w:t xml:space="preserve">  loanhub:</w:t>
              <w:br/>
              <w:t xml:space="preserve">    driver: bridge</w:t>
              <w:br/>
              <w:br/>
              <w:t>volumes:</w:t>
              <w:br/>
              <w:t xml:space="preserve">  postgres_data:</w:t>
              <w:br/>
              <w:t xml:space="preserve">  redis_data:</w:t>
              <w:br/>
              <w:t xml:space="preserve">  media_data:</w:t>
              <w:br/>
              <w:t xml:space="preserve">  caddy_data:</w:t>
              <w:br/>
              <w:t xml:space="preserve">  caddy_config:</w:t>
            </w:r>
          </w:p>
        </w:tc>
      </w:tr>
    </w:tbl>
    <w:p/>
    <w:p>
      <w:pPr>
        <w:pStyle w:val="Heading3"/>
      </w:pPr>
      <w:r>
        <w:t>`.github/workflows/deploy-hostinger.yml` - validation and SSH deployment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B17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E8F2F7"/>
                <w:sz w:val="14"/>
              </w:rPr>
              <w:t>name: Deploy LoanHub to Hostinger VPS</w:t>
              <w:br/>
              <w:br/>
              <w:t>on:</w:t>
              <w:br/>
              <w:t xml:space="preserve">  push:</w:t>
              <w:br/>
              <w:t xml:space="preserve">    branches: [main]</w:t>
              <w:br/>
              <w:t xml:space="preserve">  workflow_dispatch:</w:t>
              <w:br/>
              <w:br/>
              <w:t>concurrency:</w:t>
              <w:br/>
              <w:t xml:space="preserve">  group: loanhub-production</w:t>
              <w:br/>
              <w:t xml:space="preserve">  cancel-in-progress: false</w:t>
              <w:br/>
              <w:br/>
              <w:t>jobs:</w:t>
              <w:br/>
              <w:t xml:space="preserve">  validate:</w:t>
              <w:br/>
              <w:t xml:space="preserve">    runs-on: ubuntu-latest</w:t>
              <w:br/>
              <w:t xml:space="preserve">    steps:</w:t>
              <w:br/>
              <w:t xml:space="preserve">      - uses: actions/checkout@v4</w:t>
              <w:br/>
              <w:t xml:space="preserve">      - uses: actions/setup-python@v5</w:t>
              <w:br/>
              <w:t xml:space="preserve">        with:</w:t>
              <w:br/>
              <w:t xml:space="preserve">          python-version: "3.13"</w:t>
              <w:br/>
              <w:t xml:space="preserve">          cache: pip</w:t>
              <w:br/>
              <w:t xml:space="preserve">          cache-dependency-path: apps/backend/requirements.txt</w:t>
              <w:br/>
              <w:t xml:space="preserve">      - run: pip install -r apps/backend/requirements.txt</w:t>
              <w:br/>
              <w:t xml:space="preserve">      - name: Backend compile and migration graph</w:t>
              <w:br/>
              <w:t xml:space="preserve">        working-directory: apps/backend</w:t>
              <w:br/>
              <w:t xml:space="preserve">        env:</w:t>
              <w:br/>
              <w:t xml:space="preserve">          SECRET_KEY: validation-secret</w:t>
              <w:br/>
              <w:t xml:space="preserve">          FERNET_SECRET_KEY: validation-fernet</w:t>
              <w:br/>
              <w:t xml:space="preserve">          CHAT_ENCRYPTION_KEY: validation-chat</w:t>
              <w:br/>
              <w:t xml:space="preserve">          FILE_ENCRYPTION_KEY: validation-file</w:t>
              <w:br/>
              <w:t xml:space="preserve">          JWT_PRIVATE_KEY_PATH: ${{ github.workspace }}/.github/test-secrets/jwt_private.pem</w:t>
              <w:br/>
              <w:t xml:space="preserve">          JWT_PUBLIC_KEY_PATH: ${{ github.workspace }}/.github/test-secrets/jwt_public.pem</w:t>
              <w:br/>
              <w:t xml:space="preserve">        run: |</w:t>
              <w:br/>
              <w:t xml:space="preserve">          mkdir -p ${{ github.workspace }}/.github/test-secrets</w:t>
              <w:br/>
              <w:t xml:space="preserve">          openssl genpkey -algorithm RSA -out "$JWT_PRIVATE_KEY_PATH" -pkeyopt rsa_keygen_bits:2048</w:t>
              <w:br/>
              <w:t xml:space="preserve">          openssl rsa -pubout -in "$JWT_PRIVATE_KEY_PATH" -out "$JWT_PUBLIC_KEY_PATH"</w:t>
              <w:br/>
              <w:t xml:space="preserve">          python -m compileall -q .</w:t>
              <w:br/>
              <w:t xml:space="preserve">          python scripts/validate_release.py</w:t>
              <w:br/>
              <w:t xml:space="preserve">          test "$(alembic heads | wc -l)" -eq 1</w:t>
              <w:br/>
              <w:t xml:space="preserve">          alembic upgrade head --sql &gt;/tmp/upgrade.sql</w:t>
              <w:br/>
              <w:t xml:space="preserve">          alembic downgrade f1a9c4e7b620:base --sql &gt;/tmp/downgrade.sql</w:t>
              <w:br/>
              <w:t xml:space="preserve">      - uses: pnpm/action-setup@v4</w:t>
              <w:br/>
              <w:t xml:space="preserve">        with:</w:t>
              <w:br/>
              <w:t xml:space="preserve">          version: 10</w:t>
              <w:br/>
              <w:t xml:space="preserve">      - uses: actions/setup-node@v4</w:t>
              <w:br/>
              <w:t xml:space="preserve">        with:</w:t>
              <w:br/>
              <w:t xml:space="preserve">          node-version: 22</w:t>
              <w:br/>
              <w:t xml:space="preserve">          cache: pnpm</w:t>
              <w:br/>
              <w:t xml:space="preserve">          cache-dependency-path: apps/frontend/pnpm-lock.yaml</w:t>
              <w:br/>
              <w:t xml:space="preserve">      - name: Frontend typecheck and build</w:t>
              <w:br/>
              <w:t xml:space="preserve">        working-directory: apps/frontend</w:t>
              <w:br/>
              <w:t xml:space="preserve">        run: |</w:t>
              <w:br/>
              <w:t xml:space="preserve">          pnpm install --frozen-lockfile</w:t>
              <w:br/>
              <w:t xml:space="preserve">          pnpm typecheck</w:t>
              <w:br/>
              <w:t xml:space="preserve">          pnpm build</w:t>
              <w:br/>
              <w:t xml:space="preserve">      - name: Validate Compose</w:t>
              <w:br/>
              <w:t xml:space="preserve">        run: docker compose config &gt;/dev/null</w:t>
              <w:br/>
              <w:br/>
              <w:t xml:space="preserve">  deploy:</w:t>
              <w:br/>
              <w:t xml:space="preserve">    needs: validate</w:t>
              <w:br/>
              <w:t xml:space="preserve">    runs-on: ubuntu-latest</w:t>
              <w:br/>
              <w:t xml:space="preserve">    environment: production</w:t>
              <w:br/>
              <w:t xml:space="preserve">    steps:</w:t>
              <w:br/>
              <w:t xml:space="preserve">      - uses: actions/checkout@v4</w:t>
              <w:br/>
              <w:t xml:space="preserve">      - name: Configure SSH</w:t>
              <w:br/>
              <w:t xml:space="preserve">        env:</w:t>
              <w:br/>
              <w:t xml:space="preserve">          SSH_PRIVATE_KEY: ${{ secrets.HOSTINGER_SSH_PRIVATE_KEY }}</w:t>
              <w:br/>
              <w:t xml:space="preserve">          SSH_HOST: ${{ secrets.HOSTINGER_HOST }}</w:t>
              <w:br/>
              <w:t xml:space="preserve">          SSH_PORT: ${{ secrets.HOSTINGER_PORT }}</w:t>
              <w:br/>
              <w:t xml:space="preserve">        run: |</w:t>
              <w:br/>
              <w:t xml:space="preserve">          install -m 700 -d ~/.ssh</w:t>
              <w:br/>
              <w:t xml:space="preserve">          printf '%s\n' "$SSH_PRIVATE_KEY" &gt; ~/.ssh/id_ed25519</w:t>
              <w:br/>
              <w:t xml:space="preserve">          chmod 600 ~/.ssh/id_ed25519</w:t>
              <w:br/>
              <w:t xml:space="preserve">          ssh-keyscan -p "${SSH_PORT:-22}" "$SSH_HOST" &gt;&gt; ~/.ssh/known_hosts</w:t>
              <w:br/>
              <w:t xml:space="preserve">      - name: Deploy committed release</w:t>
              <w:br/>
              <w:t xml:space="preserve">        env:</w:t>
              <w:br/>
              <w:t xml:space="preserve">          SSH_HOST: ${{ secrets.HOSTINGER_HOST }}</w:t>
              <w:br/>
              <w:t xml:space="preserve">          SSH_PORT: ${{ secrets.HOSTINGER_PORT }}</w:t>
              <w:br/>
              <w:t xml:space="preserve">          SSH_USER: ${{ secrets.HOSTINGER_USER }}</w:t>
              <w:br/>
              <w:t xml:space="preserve">          DEPLOY_PATH: ${{ secrets.HOSTINGER_DEPLOY_PATH }}</w:t>
              <w:br/>
              <w:t xml:space="preserve">        run: |</w:t>
              <w:br/>
              <w:t xml:space="preserve">          ssh -p "${SSH_PORT:-22}" "$SSH_USER@$SSH_HOST" "cd '$DEPLOY_PATH' &amp;&amp; ./scripts/deploy_hostinger.sh"</w:t>
            </w:r>
          </w:p>
        </w:tc>
      </w:tr>
    </w:tbl>
    <w:p/>
    <w:p>
      <w:pPr>
        <w:pStyle w:val="Heading2"/>
      </w:pPr>
      <w:r>
        <w:t>Deployment safeguards</w:t>
      </w:r>
    </w:p>
    <w:p>
      <w:pPr>
        <w:pStyle w:val="ListBullet"/>
      </w:pPr>
      <w:r>
        <w:t>Keep database, Redis and internal app ports private; publish only Caddy 80/443.</w:t>
      </w:r>
    </w:p>
    <w:p>
      <w:pPr>
        <w:pStyle w:val="ListBullet"/>
      </w:pPr>
      <w:r>
        <w:t>Run migrations as a one-shot service before starting the new API.</w:t>
      </w:r>
    </w:p>
    <w:p>
      <w:pPr>
        <w:pStyle w:val="ListBullet"/>
      </w:pPr>
      <w:r>
        <w:t>Back up PostgreSQL and managed media before deployment.</w:t>
      </w:r>
    </w:p>
    <w:p>
      <w:pPr>
        <w:pStyle w:val="ListBullet"/>
      </w:pPr>
      <w:r>
        <w:t>Store SSH, JWT and encryption secrets outside Git.</w:t>
      </w:r>
    </w:p>
    <w:p>
      <w:pPr>
        <w:pStyle w:val="ListBullet"/>
      </w:pPr>
      <w:r>
        <w:t>Use health checks and retain the previous release for rollback.</w:t>
      </w:r>
    </w:p>
    <w:p>
      <w:pPr>
        <w:pStyle w:val="Heading1"/>
      </w:pPr>
      <w:r>
        <w:t>16. Configuration and secrets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Variable</w:t>
            </w:r>
          </w:p>
        </w:tc>
        <w:tc>
          <w:tcPr>
            <w:tcW w:type="dxa" w:w="28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Example/default</w:t>
            </w:r>
          </w:p>
        </w:tc>
        <w:tc>
          <w:tcPr>
            <w:tcW w:type="dxa" w:w="403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Purpose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ENVIRONMENT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production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Runtime environment name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APP_TIMEZONE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Africa/Maseru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Business timezone for midnight tasks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PUBLIC_APP_URL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https://loanhub.example.com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Public browser URL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DB_HOST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db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PostgreSQL host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DB_PORT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5432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PostgreSQL port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DB_USER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loanhub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PostgreSQL user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DB_PASSWORD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CHANGE_ME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PostgreSQL password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DB_NAME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loanhub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PostgreSQL database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DATABASE_URL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Optional full SQLAlchemy URL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CORS_ORIGINS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https://loanhub.example.com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Allowed browser origins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SECRET_KEY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CHANGE_ME_LONG_RANDOM_VALUE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Application secret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FERNET_SECRET_KEY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CHANGE_ME_URLSAFE_BASE64_KEY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General encryption key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CHAT_ENCRYPTION_KEY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CHANGE_ME_LONG_RANDOM_VALUE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Chat message encryption key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FILE_ENCRYPTION_KEY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CHANGE_ME_LONG_RANDOM_VALUE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Managed file encryption key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FILE_ENCRYPTION_ENABLED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Enable file-at-rest encryption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JWT_PRIVATE_KEY_PATH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/run/secrets/jwt_private.pem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RSA private key path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JWT_PUBLIC_KEY_PATH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/run/secrets/jwt_public.pem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RSA public key path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ACCESS_TOKEN_EXPIRE_MINUTES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30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Access-token lifetime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REFRESH_TOKEN_EXPIRE_DAYS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7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Refresh-token lifetime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ENABLE_ROLE_IMPERSONATION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Enable platform role switching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IMPERSONATION_MAX_MINUTES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30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Maximum impersonation session duration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REDIS_URL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redis://redis:6379/0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Redis connection URL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REDIS_REALTIME_CHANNEL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loanhub:realtime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Realtime pub/sub channel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FILE_STORAGE_PATH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/app/media/uploads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Managed media path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FILE_MAX_UPLOAD_MB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25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General upload limit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FILE_AUDIO_MAX_UPLOAD_MB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20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Voice-note upload limit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FILE_RETENTION_DAYS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3650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Retention setting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MAINTENANCE_INTERVAL_SECONDS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300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Worker polling interval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MIDNIGHT_REPORTS_ENABLED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Enable automatic midnight reports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MIDNIGHT_REPORT_FORMATS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pdf,csv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Generated report formats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PAYMENT_MOCK_MODE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Use mock payment adapter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PAYMENT_CALLBACK_SECRET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CHANGE_ME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Provider callback secret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MARKETPLACE_DEFAULT_UNLOCK_FEE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25.00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Default request unlock fee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PRODUCT_NAME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LoanHub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Product display name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DEVELOPER_NAME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Ithute Solutions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Developer display name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LOANHUB_LOGO_PATH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assets/loanhub-horizontal-logo.png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Provider or runtime configuration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LOANHUB_APP_ICON_PATH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assets/loanhub-app-icon.png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Provider or runtime configuration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DEVELOPER_LOGO_PATH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assets/ithute-solutions-developer-logo.png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Provider or runtime configuration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MPESA_API_KEY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Provider or runtime configuration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MPESA_PUBLIC_KEY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Provider or runtime configuration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MPESA_BASE_URL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Provider or runtime configuration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MPESA_MARKET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LS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Provider or runtime configuration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MPESA_COUNTRY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LS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Provider or runtime configuration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MPESA_CURRENCY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LSL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Provider or runtime configuration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MPESA_SHORTCODE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Provider or runtime configuration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MPESA_MODEL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Provider or runtime configuration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ECOCASH_API_KEY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Provider or runtime configuration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ECOCASH_API_SECRET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Provider or runtime configuration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ECOCASH_BASE_URL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Provider or runtime configuration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ECOCASH_MERCHANT_CODE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Provider or runtime configuration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ECOCASH_CALLBACK_URL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Provider or runtime configuration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A35D00"/>
              </w:rPr>
              <w:t>Secret rule</w:t>
              <w:br/>
            </w:r>
            <w:r>
              <w:t>Never commit `.env`, JWT private keys, provider credentials, database passwords or encryption keys. Rotate exposed credentials and reissue sessions after any leak.</w:t>
            </w:r>
          </w:p>
        </w:tc>
      </w:tr>
    </w:tbl>
    <w:p>
      <w:pPr>
        <w:pStyle w:val="Heading1"/>
      </w:pPr>
      <w:r>
        <w:t>17. Code-change playbook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39851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upgrade-change-m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98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8093"/>
          <w:sz w:val="16"/>
        </w:rPr>
        <w:t>Figure 6. Safe decision flow for future changes.</w:t>
      </w:r>
    </w:p>
    <w:p>
      <w:pPr>
        <w:pStyle w:val="Heading2"/>
      </w:pPr>
      <w:r>
        <w:t>Typical feature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Requested change</w:t>
            </w:r>
          </w:p>
        </w:tc>
        <w:tc>
          <w:tcPr>
            <w:tcW w:type="dxa" w:w="691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Files/functions to inspect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5"/>
              </w:rPr>
              <w:t>Add or alter a page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5"/>
              </w:rPr>
              <w:t>`app/.../page.tsx`, related component, API client and TypeScript types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5"/>
              </w:rPr>
              <w:t>Add an endpoint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5"/>
              </w:rPr>
              <w:t>router decorator/function, schema, service and access-control dependency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5"/>
              </w:rPr>
              <w:t>Add a field/table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5"/>
              </w:rPr>
              <w:t>SQLAlchemy model, Pydantic schemas, service, migration, frontend type/form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5"/>
              </w:rPr>
              <w:t>Change tenant permissions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5"/>
              </w:rPr>
              <w:t>`core/access_control.py` plus every affected query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5"/>
              </w:rPr>
              <w:t>Change realtime behaviour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5"/>
              </w:rPr>
              <w:t>shared RealtimeProvider, WebSocket manager/router, Redis events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5"/>
              </w:rPr>
              <w:t>Change upload handling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5"/>
              </w:rPr>
              <w:t>Axios FormData handling, chat/files API, `file_service.py`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5"/>
              </w:rPr>
              <w:t>Change accounting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5"/>
              </w:rPr>
              <w:t>accounting router/schema/service/models and payment hooks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5"/>
              </w:rPr>
              <w:t>Change reports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5"/>
              </w:rPr>
              <w:t>report schemas/router/service/nightly schedule and file storage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5"/>
              </w:rPr>
              <w:t>Change deployment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5"/>
              </w:rPr>
              <w:t>Compose, Dockerfiles, Caddy, workflow and deployment script</w:t>
            </w:r>
          </w:p>
        </w:tc>
      </w:tr>
    </w:tbl>
    <w:p/>
    <w:p>
      <w:pPr>
        <w:pStyle w:val="Heading2"/>
      </w:pPr>
      <w:r>
        <w:t>Required questions before coding</w:t>
      </w:r>
    </w:p>
    <w:p>
      <w:pPr>
        <w:pStyle w:val="ListNumber"/>
      </w:pPr>
      <w:r>
        <w:t>Which roles can perform and view the action?</w:t>
      </w:r>
    </w:p>
    <w:p>
      <w:pPr>
        <w:pStyle w:val="ListNumber"/>
      </w:pPr>
      <w:r>
        <w:t>Which tenant and branch own the record?</w:t>
      </w:r>
    </w:p>
    <w:p>
      <w:pPr>
        <w:pStyle w:val="ListNumber"/>
      </w:pPr>
      <w:r>
        <w:t>Does retry require idempotency or a transaction lock?</w:t>
      </w:r>
    </w:p>
    <w:p>
      <w:pPr>
        <w:pStyle w:val="ListNumber"/>
      </w:pPr>
      <w:r>
        <w:t>Does the change require a migration?</w:t>
      </w:r>
    </w:p>
    <w:p>
      <w:pPr>
        <w:pStyle w:val="ListNumber"/>
      </w:pPr>
      <w:r>
        <w:t>Which notification and audit event should be created?</w:t>
      </w:r>
    </w:p>
    <w:p>
      <w:pPr>
        <w:pStyle w:val="ListNumber"/>
      </w:pPr>
      <w:r>
        <w:t>Does the feature upload/download files?</w:t>
      </w:r>
    </w:p>
    <w:p>
      <w:pPr>
        <w:pStyle w:val="ListNumber"/>
      </w:pPr>
      <w:r>
        <w:t>Which roles and failure cases must be tested?</w:t>
      </w:r>
    </w:p>
    <w:p>
      <w:pPr>
        <w:pStyle w:val="Heading1"/>
      </w:pPr>
      <w:r>
        <w:t>18. Testing and release validation</w:t>
      </w:r>
    </w:p>
    <w:p>
      <w:pPr>
        <w:pStyle w:val="Heading3"/>
      </w:pPr>
      <w:r>
        <w:t>Validation sequence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B172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E8F2F7"/>
                <w:sz w:val="14"/>
              </w:rPr>
              <w:t># Backend</w:t>
              <w:br/>
              <w:t>python -m compileall -q .</w:t>
              <w:br/>
              <w:t>python scripts/validate_release.py</w:t>
              <w:br/>
              <w:t>alembic heads</w:t>
              <w:br/>
              <w:t>alembic check</w:t>
              <w:br/>
              <w:t>alembic upgrade head --sql &gt; /tmp/upgrade.sql</w:t>
              <w:br/>
              <w:t>alembic downgrade f1a9c4e7b620:base --sql &gt; /tmp/downgrade.sql</w:t>
              <w:br/>
              <w:br/>
              <w:t># Frontend</w:t>
              <w:br/>
              <w:t>pnpm install --frozen-lockfile</w:t>
              <w:br/>
              <w:t>pnpm typecheck</w:t>
              <w:br/>
              <w:t>pnpm lint</w:t>
              <w:br/>
              <w:t>pnpm build</w:t>
              <w:br/>
              <w:br/>
              <w:t># Stack</w:t>
              <w:br/>
              <w:t>docker compose config</w:t>
              <w:br/>
              <w:t>docker compose run --rm migrate</w:t>
              <w:br/>
              <w:t>docker compose up -d</w:t>
              <w:br/>
              <w:t>curl -f https://YOUR_DOMAIN/health</w:t>
            </w:r>
          </w:p>
        </w:tc>
      </w:tr>
    </w:tbl>
    <w:p/>
    <w:p>
      <w:pPr>
        <w:pStyle w:val="Heading2"/>
      </w:pPr>
      <w:r>
        <w:t>Role and security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Test type</w:t>
            </w:r>
          </w:p>
        </w:tc>
        <w:tc>
          <w:tcPr>
            <w:tcW w:type="dxa" w:w="720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Minimum coverage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5"/>
              </w:rPr>
              <w:t>Happy path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5"/>
              </w:rPr>
              <w:t>Creating, approving, paying, reporting and downloading as authorised roles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5"/>
              </w:rPr>
              <w:t>Tenant isolation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5"/>
              </w:rPr>
              <w:t>Same ID requested by user from another company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5"/>
              </w:rPr>
              <w:t>Branch isolation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5"/>
              </w:rPr>
              <w:t>Branch-scoped role requesting another branch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5"/>
              </w:rPr>
              <w:t>Borrower privacy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5"/>
              </w:rPr>
              <w:t>Borrower sees only own records and authorised conversations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5"/>
              </w:rPr>
              <w:t>Retry/idempotency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5"/>
              </w:rPr>
              <w:t>Payment callback, report generation, accounting bootstrap, file/message client ID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5"/>
              </w:rPr>
              <w:t>Realtime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5"/>
              </w:rPr>
              <w:t>One socket per tab, reconnect, unread deduplication and presence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5"/>
              </w:rPr>
              <w:t>Files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5"/>
              </w:rPr>
              <w:t>Allowed/blocked types, large file, corrupted content, unauthorised download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5"/>
              </w:rPr>
              <w:t>Migration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5"/>
              </w:rPr>
              <w:t>Upgrade from production backup, current/head/check and rollback plan</w:t>
            </w:r>
          </w:p>
        </w:tc>
      </w:tr>
    </w:tbl>
    <w:p/>
    <w:p>
      <w:pPr>
        <w:pStyle w:val="Heading1"/>
      </w:pPr>
      <w:r>
        <w:t>19.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2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3816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Root cause to inspect</w:t>
            </w:r>
          </w:p>
        </w:tc>
        <w:tc>
          <w:tcPr>
            <w:tcW w:type="dxa" w:w="3456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4"/>
              </w:rPr>
              <w:t>Primary files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4"/>
              </w:rPr>
              <w:t>Login/auth 500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4"/>
              </w:rPr>
              <w:t>Migration mismatch, missing column, key/config or password library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4"/>
              </w:rPr>
              <w:t>auth router, user model, error log and Alembic current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4"/>
              </w:rPr>
              <w:t>Socket connection loop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4"/>
              </w:rPr>
              <w:t>Multiple providers or unstable dependency keys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4"/>
              </w:rPr>
              <w:t>RealtimeProvider and provider composition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4"/>
              </w:rPr>
              <w:t>WebSocket 403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4"/>
              </w:rPr>
              <w:t>Session-cookie handshake or hostname mismatch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4"/>
              </w:rPr>
              <w:t>auth websocket-session route, ws router and frontend API URL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4"/>
              </w:rPr>
              <w:t>Multipart 422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4"/>
              </w:rPr>
              <w:t>Forced application/json or missing form names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4"/>
              </w:rPr>
              <w:t>`lib/api.ts`, chat/files APIs and router Form fields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4"/>
              </w:rPr>
              <w:t>Temporary bootstrap 500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4"/>
              </w:rPr>
              <w:t>Concurrent unique inserts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4"/>
              </w:rPr>
              <w:t>accounting service transaction lock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4"/>
              </w:rPr>
              <w:t>Notification spam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4"/>
              </w:rPr>
              <w:t>Presence/audit field classified as business event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4"/>
              </w:rPr>
              <w:t>transparency and notification service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4"/>
              </w:rPr>
              <w:t>Migration missing revision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4"/>
              </w:rPr>
              <w:t>Applied migration file removed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4"/>
              </w:rPr>
              <w:t>restore exact revision and maintain one chain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4"/>
              </w:rPr>
              <w:t>Migration deadlock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4"/>
              </w:rPr>
              <w:t>API/worker holds table locks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4"/>
              </w:rPr>
              <w:t>stop services, inspect PostgreSQL and use migrate service</w:t>
            </w:r>
          </w:p>
        </w:tc>
      </w:tr>
    </w:tbl>
    <w:p/>
    <w:p>
      <w:pPr>
        <w:pStyle w:val="Heading1"/>
      </w:pPr>
      <w:r>
        <w:t>20. Known boundaries and v1.1 backlog</w:t>
      </w:r>
    </w:p>
    <w:p>
      <w:pPr>
        <w:pStyle w:val="ListBullet"/>
      </w:pPr>
      <w:r>
        <w:t>Official live M-Pesa/EcoCash onboarding, signed callbacks, enquiry and reversals.</w:t>
      </w:r>
    </w:p>
    <w:p>
      <w:pPr>
        <w:pStyle w:val="ListBullet"/>
      </w:pPr>
      <w:r>
        <w:t>Automatic scheduled-report email delivery.</w:t>
      </w:r>
    </w:p>
    <w:p>
      <w:pPr>
        <w:pStyle w:val="ListBullet"/>
      </w:pPr>
      <w:r>
        <w:t>S3/MinIO object storage and signed URLs for horizontal scaling.</w:t>
      </w:r>
    </w:p>
    <w:p>
      <w:pPr>
        <w:pStyle w:val="ListBullet"/>
      </w:pPr>
      <w:r>
        <w:t>Enterprise malware scanning and quarantine workflow.</w:t>
      </w:r>
    </w:p>
    <w:p>
      <w:pPr>
        <w:pStyle w:val="ListBullet"/>
      </w:pPr>
      <w:r>
        <w:t>Client-to-client end-to-end encryption.</w:t>
      </w:r>
    </w:p>
    <w:p>
      <w:pPr>
        <w:pStyle w:val="ListBullet"/>
      </w:pPr>
      <w:r>
        <w:t>Formal accounting/tax certification and period-lock workflows.</w:t>
      </w:r>
    </w:p>
    <w:p>
      <w:pPr>
        <w:pStyle w:val="ListBullet"/>
      </w:pPr>
      <w:r>
        <w:t>Automated browser end-to-end coverage for all roles.</w:t>
      </w:r>
    </w:p>
    <w:p>
      <w:pPr>
        <w:pStyle w:val="Heading1"/>
      </w:pPr>
      <w:r>
        <w:t>21. Appendix A - model details</w:t>
      </w:r>
    </w:p>
    <w:p>
      <w:pPr>
        <w:pStyle w:val="Heading2"/>
      </w:pPr>
      <w:r>
        <w:t>accounting_accounts (AccountingAccount)</w:t>
      </w:r>
    </w:p>
    <w:p>
      <w:r>
        <w:t>Chart of accounts.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scope_key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scope_type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company_id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branch_id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parent_id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code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name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account_type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normal_balance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description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Text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is_system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is_active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company_id -&gt; loan_companies.id, branch_id -&gt; company_branches.id, parent_id -&gt; accounting_accounts.id</w:t>
      </w:r>
    </w:p>
    <w:p>
      <w:r>
        <w:t>Relationships: parent -&gt; AccountingAccount</w:t>
      </w:r>
    </w:p>
    <w:p>
      <w:pPr>
        <w:pStyle w:val="Heading2"/>
      </w:pPr>
      <w:r>
        <w:t>audit_logs (AuditLog)</w:t>
      </w:r>
    </w:p>
    <w:p>
      <w:r>
        <w:t>Who changed what, where and when.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user_id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company_id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branch_id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action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table_name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entity_type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record_id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description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Text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actor_role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severity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status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before_data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JSONB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after_data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JSONB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changed_fields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JSONB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event_data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JSONB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request_id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ip_address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user_agent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duration_ms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Integer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user_id -&gt; users.id, company_id -&gt; loan_companies.id, branch_id -&gt; company_branches.id</w:t>
      </w:r>
    </w:p>
    <w:p>
      <w:r>
        <w:t>Relationships: user -&gt; User, company -&gt; LoanCompany, branch -&gt; CompanyBranch</w:t>
      </w:r>
    </w:p>
    <w:p>
      <w:pPr>
        <w:pStyle w:val="Heading2"/>
      </w:pPr>
      <w:r>
        <w:t>borrower_documents (BorrowerDocument)</w:t>
      </w:r>
    </w:p>
    <w:p>
      <w:r>
        <w:t>Borrower identity and supporting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borrower_id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document_type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Enum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file_name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file_url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is_verified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borrower_id -&gt; borrowers.id</w:t>
      </w:r>
    </w:p>
    <w:p>
      <w:r>
        <w:t>Relationships: borrower -&gt; Borrower</w:t>
      </w:r>
    </w:p>
    <w:p>
      <w:pPr>
        <w:pStyle w:val="Heading2"/>
      </w:pPr>
      <w:r>
        <w:t>borrowers (Borrower)</w:t>
      </w:r>
    </w:p>
    <w:p>
      <w:r>
        <w:t>Borrower profile and affordability context.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user_id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Yes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employment_status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Enum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employer_name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job_title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monthly_income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salary_date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has_existing_loans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existing_loan_total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consent_to_share_profile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consent_to_credit_checks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user_id -&gt; users.id</w:t>
      </w:r>
    </w:p>
    <w:p>
      <w:r>
        <w:t>Relationships: user -&gt; User, loans -&gt; ClientCompanyLoan, loan_requests -&gt; LoanRequest, documents -&gt; BorrowerDocument, payment_transactions -&gt; PaymentTransaction</w:t>
      </w:r>
    </w:p>
    <w:p>
      <w:pPr>
        <w:pStyle w:val="Heading2"/>
      </w:pPr>
      <w:r>
        <w:t>broadcast (Broadcast)</w:t>
      </w:r>
    </w:p>
    <w:p>
      <w:r>
        <w:t>Domain persistence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user_id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channel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title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message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Text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event_type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entity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entity_id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data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JSONB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is_read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user_id -&gt; users.id</w:t>
      </w:r>
    </w:p>
    <w:p>
      <w:r>
        <w:t>Relationships: user -&gt; User</w:t>
      </w:r>
    </w:p>
    <w:p>
      <w:pPr>
        <w:pStyle w:val="Heading2"/>
      </w:pPr>
      <w:r>
        <w:t>chat_conversations (ChatConversation)</w:t>
      </w:r>
    </w:p>
    <w:p>
      <w:r>
        <w:t>Direct/group chat container.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reference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Yes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company_id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branch_id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created_by_user_id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title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conversation_type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context_type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context_id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is_group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is_archived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last_message_at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company_id -&gt; loan_companies.id, branch_id -&gt; company_branches.id, created_by_user_id -&gt; users.id</w:t>
      </w:r>
    </w:p>
    <w:p>
      <w:r>
        <w:t>Relationships: created_by_user -&gt; User, participants -&gt; ChatParticipant, messages -&gt; ChatMessage</w:t>
      </w:r>
    </w:p>
    <w:p>
      <w:pPr>
        <w:pStyle w:val="Heading2"/>
      </w:pPr>
      <w:r>
        <w:t>chat_message_attachments (ChatMessageAttachment)</w:t>
      </w:r>
    </w:p>
    <w:p>
      <w:r>
        <w:t>Links messages to managed files.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message_id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file_id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caption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message_id -&gt; chat_messages.id, file_id -&gt; managed_files.id</w:t>
      </w:r>
    </w:p>
    <w:p>
      <w:r>
        <w:t>Relationships: message -&gt; ChatMessage, file -&gt; ManagedFile</w:t>
      </w:r>
    </w:p>
    <w:p>
      <w:pPr>
        <w:pStyle w:val="Heading2"/>
      </w:pPr>
      <w:r>
        <w:t>chat_messages (ChatMessage)</w:t>
      </w:r>
    </w:p>
    <w:p>
      <w:r>
        <w:t>Encrypted/managed chat message records.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conversation_id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sender_user_id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company_id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branch_id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reply_to_message_id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message_type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body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Text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body_ciphertext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Text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body_nonce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encryption_version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client_message_id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metadata_json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JSONB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edited_at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deleted_at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conversation_id -&gt; chat_conversations.id, sender_user_id -&gt; users.id, company_id -&gt; loan_companies.id, branch_id -&gt; company_branches.id, reply_to_message_id -&gt; chat_messages.id</w:t>
      </w:r>
    </w:p>
    <w:p>
      <w:r>
        <w:t>Relationships: conversation -&gt; ChatConversation, sender -&gt; User, reply_to -&gt; ChatMessage, attachments -&gt; ChatMessageAttachment</w:t>
      </w:r>
    </w:p>
    <w:p>
      <w:pPr>
        <w:pStyle w:val="Heading2"/>
      </w:pPr>
      <w:r>
        <w:t>chat_participants (ChatParticipant)</w:t>
      </w:r>
    </w:p>
    <w:p>
      <w:r>
        <w:t>Conversation membership and read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conversation_id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user_id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participant_role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is_admin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is_active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joined_at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last_read_at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muted_until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conversation_id -&gt; chat_conversations.id, user_id -&gt; users.id</w:t>
      </w:r>
    </w:p>
    <w:p>
      <w:r>
        <w:t>Relationships: conversation -&gt; ChatConversation, user -&gt; User</w:t>
      </w:r>
    </w:p>
    <w:p>
      <w:pPr>
        <w:pStyle w:val="Heading2"/>
      </w:pPr>
      <w:r>
        <w:t>client_company_loan (ClientCompanyLoan)</w:t>
      </w:r>
    </w:p>
    <w:p>
      <w:r>
        <w:t>Domain persistence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loan_request_id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loan_offer_id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company_id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branch_id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borrower_id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loan_reference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Yes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principal_amount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interest_rate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processing_fee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total_repayable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repayment_type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Enum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repayment_period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Integer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installment_amount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approved_at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disbursed_at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first_payment_due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maturity_date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Date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amount_paid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balance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status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Enum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risk_level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Enum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is_overdue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approved_by_user_id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disbursed_by_user_id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loan_request_id -&gt; loan_requests.id, loan_offer_id -&gt; loan_offers.id, company_id -&gt; loan_companies.id, branch_id -&gt; company_branches.id, borrower_id -&gt; borrowers.id, approved_by_user_id -&gt; users.id, disbursed_by_user_id -&gt; users.id</w:t>
      </w:r>
    </w:p>
    <w:p>
      <w:r>
        <w:t>Relationships: borrower -&gt; Borrower, company -&gt; LoanCompany, branch -&gt; CompanyBranch, loan_request -&gt; LoanRequest, loan_offer -&gt; LoanOffer, approved_by -&gt; User, disbursed_by -&gt; User, installments -&gt; RepaymentInstallment, payment_transactions -&gt; PaymentTransaction</w:t>
      </w:r>
    </w:p>
    <w:p>
      <w:pPr>
        <w:pStyle w:val="Heading2"/>
      </w:pPr>
      <w:r>
        <w:t>company_branches (CompanyBranch)</w:t>
      </w:r>
    </w:p>
    <w:p>
      <w:r>
        <w:t>Domain persistence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company_id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name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district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town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address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Text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phone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email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is_active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company_id -&gt; loan_companies.id</w:t>
      </w:r>
    </w:p>
    <w:p>
      <w:r>
        <w:t>Relationships: company -&gt; LoanCompany, staff_members -&gt; CompanyStaff, loans -&gt; ClientCompanyLoan</w:t>
      </w:r>
    </w:p>
    <w:p>
      <w:pPr>
        <w:pStyle w:val="Heading2"/>
      </w:pPr>
      <w:r>
        <w:t>company_staff (CompanyStaff)</w:t>
      </w:r>
    </w:p>
    <w:p>
      <w:r>
        <w:t>User membership, company role and branch 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user_id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company_id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branch_id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role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Enum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is_active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user_id -&gt; users.id, company_id -&gt; loan_companies.id, branch_id -&gt; company_branches.id</w:t>
      </w:r>
    </w:p>
    <w:p>
      <w:r>
        <w:t>Relationships: user -&gt; User, company -&gt; LoanCompany, branch -&gt; CompanyBranch, employee_profile -&gt; EmployeeProfile</w:t>
      </w:r>
    </w:p>
    <w:p>
      <w:pPr>
        <w:pStyle w:val="Heading2"/>
      </w:pPr>
      <w:r>
        <w:t>company_subscriptions (CompanySubscription)</w:t>
      </w:r>
    </w:p>
    <w:p>
      <w:r>
        <w:t>Company plan lifecycle.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company_id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plan_id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plan_name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amount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start_date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Date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end_date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billing_cycle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Enum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status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Enum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auto_renew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payment_provider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Enum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external_reference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Yes</w:t>
            </w:r>
          </w:p>
        </w:tc>
      </w:tr>
    </w:tbl>
    <w:p/>
    <w:p>
      <w:r>
        <w:t>Foreign keys: company_id -&gt; loan_companies.id, plan_id -&gt; subscription_plans.id</w:t>
      </w:r>
    </w:p>
    <w:p>
      <w:r>
        <w:t>Relationships: company -&gt; LoanCompany, plan -&gt; SubscriptionPlan</w:t>
      </w:r>
    </w:p>
    <w:p>
      <w:pPr>
        <w:pStyle w:val="Heading2"/>
      </w:pPr>
      <w:r>
        <w:t>employee_profiles (EmployeeProfile)</w:t>
      </w:r>
    </w:p>
    <w:p>
      <w:r>
        <w:t>Domain persistence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staff_id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company_id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branch_id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reports_to_staff_id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employee_number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job_title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department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employment_type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employment_status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hire_date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probation_end_date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Date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termination_date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base_salary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currency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skills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JSONB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target_config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JSONB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notes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Text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is_manager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staff_id -&gt; company_staff.id, company_id -&gt; loan_companies.id, branch_id -&gt; company_branches.id, reports_to_staff_id -&gt; company_staff.id</w:t>
      </w:r>
    </w:p>
    <w:p>
      <w:r>
        <w:t>Relationships: staff -&gt; CompanyStaff, reports_to -&gt; CompanyStaff, company -&gt; LoanCompany, branch -&gt; CompanyBranch, goals -&gt; PerformanceGoal, reviews -&gt; PerformanceReview</w:t>
      </w:r>
    </w:p>
    <w:p>
      <w:pPr>
        <w:pStyle w:val="Heading2"/>
      </w:pPr>
      <w:r>
        <w:t>generated_reports (GeneratedReport)</w:t>
      </w:r>
    </w:p>
    <w:p>
      <w:r>
        <w:t>Generated report metadata and managed-file link.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reference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Yes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scope_type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company_id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branch_id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schedule_id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generated_by_user_id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file_id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title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report_type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output_format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period_start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Date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period_end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status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metrics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JSONB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error_message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Text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generated_at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company_id -&gt; loan_companies.id, branch_id -&gt; company_branches.id, schedule_id -&gt; report_schedules.id, generated_by_user_id -&gt; users.id, file_id -&gt; managed_files.id</w:t>
      </w:r>
    </w:p>
    <w:p>
      <w:r>
        <w:t>Relationships: file -&gt; ManagedFile, schedule -&gt; ReportSchedule</w:t>
      </w:r>
    </w:p>
    <w:p>
      <w:pPr>
        <w:pStyle w:val="Heading2"/>
      </w:pPr>
      <w:r>
        <w:t>journal_entries (JournalEntry)</w:t>
      </w:r>
    </w:p>
    <w:p>
      <w:r>
        <w:t>Accounting transaction headers.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scope_key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scope_type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company_id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branch_id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created_by_user_id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posted_by_user_id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entry_number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entry_date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description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Text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reference_type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reference_id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status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total_debit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total_credit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posted_at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voided_at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company_id -&gt; loan_companies.id, branch_id -&gt; company_branches.id, created_by_user_id -&gt; users.id, posted_by_user_id -&gt; users.id</w:t>
      </w:r>
    </w:p>
    <w:p>
      <w:r>
        <w:t>Relationships: lines -&gt; JournalLine</w:t>
      </w:r>
    </w:p>
    <w:p>
      <w:pPr>
        <w:pStyle w:val="Heading2"/>
      </w:pPr>
      <w:r>
        <w:t>journal_lines (JournalLine)</w:t>
      </w:r>
    </w:p>
    <w:p>
      <w:r>
        <w:t>Balanced debit/credit lines.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journal_entry_id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account_id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description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debit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credit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journal_entry_id -&gt; journal_entries.id, account_id -&gt; accounting_accounts.id</w:t>
      </w:r>
    </w:p>
    <w:p>
      <w:r>
        <w:t>Relationships: entry -&gt; JournalEntry, account -&gt; AccountingAccount</w:t>
      </w:r>
    </w:p>
    <w:p>
      <w:pPr>
        <w:pStyle w:val="Heading2"/>
      </w:pPr>
      <w:r>
        <w:t>lender_access_requests (LenderAccessRequest)</w:t>
      </w:r>
    </w:p>
    <w:p>
      <w:r>
        <w:t>Legacy/controlled lender access request.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loan_request_id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company_id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requested_by_user_id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status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Enum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message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Text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loan_request_id -&gt; loan_requests.id, company_id -&gt; loan_companies.id, requested_by_user_id -&gt; users.id</w:t>
      </w:r>
    </w:p>
    <w:p>
      <w:r>
        <w:t>Relationships: loan_request -&gt; LoanRequest, company -&gt; LoanCompany, requested_by -&gt; User</w:t>
      </w:r>
    </w:p>
    <w:p>
      <w:pPr>
        <w:pStyle w:val="Heading2"/>
      </w:pPr>
      <w:r>
        <w:t>loan_companies (LoanCompany)</w:t>
      </w:r>
    </w:p>
    <w:p>
      <w:r>
        <w:t>Domain persistence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name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Yes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registration_number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Yes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license_number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Yes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phone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email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website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address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Text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district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status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Enum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is_active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Relationships: branches -&gt; CompanyBranch, staff_members -&gt; CompanyStaff, loan_products -&gt; LoanProduct, offers -&gt; LoanOffer, subscriptions -&gt; CompanySubscription, marketplace_unlocks -&gt; MarketplaceUnlock, payment_transactions -&gt; PaymentTransaction, loans -&gt; ClientCompanyLoan</w:t>
      </w:r>
    </w:p>
    <w:p>
      <w:pPr>
        <w:pStyle w:val="Heading2"/>
      </w:pPr>
      <w:r>
        <w:t>loan_offers (LoanOffer)</w:t>
      </w:r>
    </w:p>
    <w:p>
      <w:r>
        <w:t>Company offers made against requests.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loan_request_id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company_id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branch_id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offered_by_user_id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approved_amount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term_months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Integer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interest_rate_percent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processing_fee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monthly_repayment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total_repayment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notes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Text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status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Enum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expires_at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accepted_at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created_at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loan_request_id -&gt; loan_requests.id, company_id -&gt; loan_companies.id, branch_id -&gt; company_branches.id, offered_by_user_id -&gt; users.id</w:t>
      </w:r>
    </w:p>
    <w:p>
      <w:r>
        <w:t>Relationships: loan_request -&gt; LoanRequest, company -&gt; LoanCompany, branch -&gt; CompanyBranch, offered_by -&gt; User, loan -&gt; ClientCompanyLoan</w:t>
      </w:r>
    </w:p>
    <w:p>
      <w:pPr>
        <w:pStyle w:val="Heading2"/>
      </w:pPr>
      <w:r>
        <w:t>loan_products (LoanProduct)</w:t>
      </w:r>
    </w:p>
    <w:p>
      <w:r>
        <w:t>Company-controlled loan products and pricing bounds.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company_id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name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description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Text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min_amount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max_amount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min_term_months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Integer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max_term_months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Integer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interest_rate_percent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processing_fee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is_active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company_id -&gt; loan_companies.id</w:t>
      </w:r>
    </w:p>
    <w:p>
      <w:r>
        <w:t>Relationships: company -&gt; LoanCompany</w:t>
      </w:r>
    </w:p>
    <w:p>
      <w:pPr>
        <w:pStyle w:val="Heading2"/>
      </w:pPr>
      <w:r>
        <w:t>loan_request_documents (LoanRequestDocument)</w:t>
      </w:r>
    </w:p>
    <w:p>
      <w:r>
        <w:t>Domain persistence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loan_request_id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document_type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Enum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file_name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file_url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loan_request_id -&gt; loan_requests.id</w:t>
      </w:r>
    </w:p>
    <w:p>
      <w:r>
        <w:t>Relationships: loan_request -&gt; LoanRequest</w:t>
      </w:r>
    </w:p>
    <w:p>
      <w:pPr>
        <w:pStyle w:val="Heading2"/>
      </w:pPr>
      <w:r>
        <w:t>loan_requests (LoanRequest)</w:t>
      </w:r>
    </w:p>
    <w:p>
      <w:r>
        <w:t>Borrower marketplace funding requests.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borrower_id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requested_amount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preferred_term_months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Integer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loan_purpose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Text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status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Enum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visible_to_lenders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allow_lenders_to_call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selected_offer_id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Yes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submitted_at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expires_at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accepted_at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created_at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borrower_id -&gt; borrowers.id, selected_offer_id -&gt; loan_offers.id</w:t>
      </w:r>
    </w:p>
    <w:p>
      <w:r>
        <w:t>Relationships: borrower -&gt; Borrower, offers -&gt; LoanOffer, selected_offer -&gt; LoanOffer, documents -&gt; LoanRequestDocument, access_requests -&gt; LenderAccessRequest, marketplace_unlocks -&gt; MarketplaceUnlock, payment_transactions -&gt; PaymentTransaction, loan -&gt; ClientCompanyLoan</w:t>
      </w:r>
    </w:p>
    <w:p>
      <w:pPr>
        <w:pStyle w:val="Heading2"/>
      </w:pPr>
      <w:r>
        <w:t>managed_files (ManagedFile)</w:t>
      </w:r>
    </w:p>
    <w:p>
      <w:r>
        <w:t>File metadata, visibility, integrity and encryption.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owner_user_id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company_id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branch_id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reference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Yes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original_name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stored_name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storage_key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Yes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storage_provider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mime_type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detected_mime_type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extension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size_bytes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BigInteger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checksum_sha256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is_encrypted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encryption_nonce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encryption_version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scan_status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quarantined_reason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Text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category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visibility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description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Text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linked_entity_type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linked_entity_id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is_confidential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is_deleted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deleted_at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owner_user_id -&gt; users.id, company_id -&gt; loan_companies.id, branch_id -&gt; company_branches.id</w:t>
      </w:r>
    </w:p>
    <w:p>
      <w:r>
        <w:t>Relationships: owner -&gt; User, company -&gt; LoanCompany, branch -&gt; CompanyBranch</w:t>
      </w:r>
    </w:p>
    <w:p>
      <w:pPr>
        <w:pStyle w:val="Heading2"/>
      </w:pPr>
      <w:r>
        <w:t>marketplace_unlocks (MarketplaceUnlock)</w:t>
      </w:r>
    </w:p>
    <w:p>
      <w:r>
        <w:t>Company access/unlock events for requests.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company_id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loan_request_id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payment_transaction_id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Yes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unlocked_by_user_id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price_paid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status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Enum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unlocked_at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expires_at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company_id -&gt; loan_companies.id, loan_request_id -&gt; loan_requests.id, payment_transaction_id -&gt; payment_transactions.id, unlocked_by_user_id -&gt; users.id</w:t>
      </w:r>
    </w:p>
    <w:p>
      <w:r>
        <w:t>Relationships: company -&gt; LoanCompany, loan_request -&gt; LoanRequest, payment_transaction -&gt; PaymentTransaction, unlocked_by -&gt; User</w:t>
      </w:r>
    </w:p>
    <w:p>
      <w:pPr>
        <w:pStyle w:val="Heading2"/>
      </w:pPr>
      <w:r>
        <w:t>notifications (Notification)</w:t>
      </w:r>
    </w:p>
    <w:p>
      <w:r>
        <w:t>Persistent user-targeted actionable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user_id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actor_user_id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company_id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branch_id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title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message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Text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notification_type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Enum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event_type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action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entity_type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entity_id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action_url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icon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priority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data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JSONB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deduplication_key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is_read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read_at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is_archived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archived_at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related_loan_request_id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related_offer_id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user_id -&gt; users.id, actor_user_id -&gt; users.id, company_id -&gt; loan_companies.id, branch_id -&gt; company_branches.id, related_loan_request_id -&gt; loan_requests.id, related_offer_id -&gt; loan_offers.id</w:t>
      </w:r>
    </w:p>
    <w:p>
      <w:r>
        <w:t>Relationships: recipient -&gt; User, actor -&gt; User, company -&gt; LoanCompany, branch -&gt; CompanyBranch</w:t>
      </w:r>
    </w:p>
    <w:p>
      <w:pPr>
        <w:pStyle w:val="Heading2"/>
      </w:pPr>
      <w:r>
        <w:t>payment_allocations (PaymentAllocation)</w:t>
      </w:r>
    </w:p>
    <w:p>
      <w:r>
        <w:t>Allocation of repayments to instalments.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payment_id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installment_id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amount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payment_id -&gt; payment_transactions.id, installment_id -&gt; repayment_installments.id</w:t>
      </w:r>
    </w:p>
    <w:p>
      <w:r>
        <w:t>Relationships: payment -&gt; PaymentTransaction, installment -&gt; RepaymentInstallment</w:t>
      </w:r>
    </w:p>
    <w:p>
      <w:pPr>
        <w:pStyle w:val="Heading2"/>
      </w:pPr>
      <w:r>
        <w:t>payment_transactions (PaymentTransaction)</w:t>
      </w:r>
    </w:p>
    <w:p>
      <w:r>
        <w:t>Provider-neutral inbound/outbound payment ledger.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company_id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borrower_id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loan_request_id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loan_id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initiated_by_user_id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provider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Enum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direction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Enum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purpose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Enum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status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Enum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amount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currency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payer_phone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payee_phone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idempotency_key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Yes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provider_reference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Yes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provider_payload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JSONB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failure_reason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Text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completed_at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company_id -&gt; loan_companies.id, borrower_id -&gt; borrowers.id, loan_request_id -&gt; loan_requests.id, loan_id -&gt; client_company_loan.id, initiated_by_user_id -&gt; users.id</w:t>
      </w:r>
    </w:p>
    <w:p>
      <w:r>
        <w:t>Relationships: company -&gt; LoanCompany, borrower -&gt; Borrower, loan_request -&gt; LoanRequest, loan -&gt; ClientCompanyLoan, initiated_by -&gt; User, unlock -&gt; MarketplaceUnlock, allocations -&gt; PaymentAllocation</w:t>
      </w:r>
    </w:p>
    <w:p>
      <w:pPr>
        <w:pStyle w:val="Heading2"/>
      </w:pPr>
      <w:r>
        <w:t>people (Person)</w:t>
      </w:r>
    </w:p>
    <w:p>
      <w:r>
        <w:t>Reusable person identity/profile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user_id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Yes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first_name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middle_name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last_name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gender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Enum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date_of_birth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national_id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Yes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passport_number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Yes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marital_status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Enum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nationality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district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town_or_village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physical_address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Text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user_id -&gt; users.id</w:t>
      </w:r>
    </w:p>
    <w:p>
      <w:r>
        <w:t>Relationships: user -&gt; User</w:t>
      </w:r>
    </w:p>
    <w:p>
      <w:pPr>
        <w:pStyle w:val="Heading2"/>
      </w:pPr>
      <w:r>
        <w:t>performance_goals (PerformanceGoal)</w:t>
      </w:r>
    </w:p>
    <w:p>
      <w:r>
        <w:t>Targets and progress.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employee_id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company_id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branch_id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created_by_user_id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title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description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Text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category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target_value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current_value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unit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weight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period_start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period_end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Date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status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completed_at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employee_id -&gt; employee_profiles.id, company_id -&gt; loan_companies.id, branch_id -&gt; company_branches.id, created_by_user_id -&gt; users.id</w:t>
      </w:r>
    </w:p>
    <w:p>
      <w:r>
        <w:t>Relationships: employee -&gt; EmployeeProfile, created_by_user -&gt; User</w:t>
      </w:r>
    </w:p>
    <w:p>
      <w:pPr>
        <w:pStyle w:val="Heading2"/>
      </w:pPr>
      <w:r>
        <w:t>performance_reviews (PerformanceReview)</w:t>
      </w:r>
    </w:p>
    <w:p>
      <w:r>
        <w:t>Review-period assessment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employee_id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reviewer_staff_id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company_id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branch_id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period_start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Date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period_end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overall_score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rating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status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strengths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Text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improvements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Text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comments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Text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metrics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JSONB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employee_acknowledged_at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employee_id -&gt; employee_profiles.id, reviewer_staff_id -&gt; company_staff.id, company_id -&gt; loan_companies.id, branch_id -&gt; company_branches.id</w:t>
      </w:r>
    </w:p>
    <w:p>
      <w:r>
        <w:t>Relationships: employee -&gt; EmployeeProfile, reviewer -&gt; CompanyStaff</w:t>
      </w:r>
    </w:p>
    <w:p>
      <w:pPr>
        <w:pStyle w:val="Heading2"/>
      </w:pPr>
      <w:r>
        <w:t>refresh_tokens (RefreshToken)</w:t>
      </w:r>
    </w:p>
    <w:p>
      <w:r>
        <w:t>Refresh-token lifecycle and revocation.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jti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Yes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user_id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revoked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expires_at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user_id -&gt; users.id</w:t>
      </w:r>
    </w:p>
    <w:p>
      <w:r>
        <w:t>Relationships: user -&gt; User</w:t>
      </w:r>
    </w:p>
    <w:p>
      <w:pPr>
        <w:pStyle w:val="Heading2"/>
      </w:pPr>
      <w:r>
        <w:t>repayment_installments (RepaymentInstallment)</w:t>
      </w:r>
    </w:p>
    <w:p>
      <w:r>
        <w:t>Scheduled instalments and due/paid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loan_id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installment_number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Integer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due_date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Date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principal_due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interest_due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fee_due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total_due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paid_amount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status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Enum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paid_at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loan_id -&gt; client_company_loan.id</w:t>
      </w:r>
    </w:p>
    <w:p>
      <w:r>
        <w:t>Relationships: loan -&gt; ClientCompanyLoan, allocations -&gt; PaymentAllocation</w:t>
      </w:r>
    </w:p>
    <w:p>
      <w:pPr>
        <w:pStyle w:val="Heading2"/>
      </w:pPr>
      <w:r>
        <w:t>report_schedules (ReportSchedule)</w:t>
      </w:r>
    </w:p>
    <w:p>
      <w:r>
        <w:t>Recurring report configuration.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scope_type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company_id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branch_id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created_by_user_id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name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report_type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frequency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output_format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recipients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JSONB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is_active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next_run_at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last_run_at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last_status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last_error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Text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company_id -&gt; loan_companies.id, branch_id -&gt; company_branches.id, created_by_user_id -&gt; users.id</w:t>
      </w:r>
    </w:p>
    <w:p>
      <w:pPr>
        <w:pStyle w:val="Heading2"/>
      </w:pPr>
      <w:r>
        <w:t>subscription_plans (SubscriptionPlan)</w:t>
      </w:r>
    </w:p>
    <w:p>
      <w:r>
        <w:t>Platform commercial plan configuration.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code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Yes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name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description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monthly_price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annual_price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marketplace_unlock_fee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transaction_fee_percent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Numeric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features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JSONB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limits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JSONB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is_active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is_public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Relationships: subscriptions -&gt; CompanySubscription</w:t>
      </w:r>
    </w:p>
    <w:p>
      <w:pPr>
        <w:pStyle w:val="Heading2"/>
      </w:pPr>
      <w:r>
        <w:t>system_error_logs (SystemErrorLog)</w:t>
      </w:r>
    </w:p>
    <w:p>
      <w:r>
        <w:t>Grouped technical failures and resolution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request_id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fingerprint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Yes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user_id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company_id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branch_id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method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path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status_code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Integer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error_type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message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Text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stack_trace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Text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severity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environment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user_agent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context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JSONB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occurrence_count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Integer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first_seen_at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last_seen_at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is_resolved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resolved_at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resolved_by_user_id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UUID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resolution_notes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Text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Foreign keys: user_id -&gt; users.id, company_id -&gt; loan_companies.id, branch_id -&gt; company_branches.id, resolved_by_user_id -&gt; users.id</w:t>
      </w:r>
    </w:p>
    <w:p>
      <w:r>
        <w:t>Relationships: user -&gt; User, resolved_by -&gt; User, company -&gt; LoanCompany, branch -&gt; CompanyBranch</w:t>
      </w:r>
    </w:p>
    <w:p>
      <w:pPr>
        <w:pStyle w:val="Heading2"/>
      </w:pPr>
      <w:r>
        <w:t>users (User)</w:t>
      </w:r>
    </w:p>
    <w:p>
      <w:r>
        <w:t>Authentication accounts, global role, status and presence.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Column</w:t>
            </w:r>
          </w:p>
        </w:tc>
        <w:tc>
          <w:tcPr>
            <w:tcW w:type="dxa" w:w="216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648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PK</w:t>
            </w:r>
          </w:p>
        </w:tc>
        <w:tc>
          <w:tcPr>
            <w:tcW w:type="dxa" w:w="1080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Nullable</w:t>
            </w:r>
          </w:p>
        </w:tc>
        <w:tc>
          <w:tcPr>
            <w:tcW w:type="dxa" w:w="864"/>
            <w:shd w:fill="0738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2"/>
              </w:rPr>
              <w:t>Unique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email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Yes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phone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Yes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password_hash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String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role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Enum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is_active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is_verified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Boolean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  <w:t>False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</w:tcPr>
          <w:p>
            <w:r>
              <w:rPr>
                <w:color w:val="073854"/>
                <w:sz w:val="12"/>
              </w:rPr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last_seen_at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DateTime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  <w:t>True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073854"/>
                <w:sz w:val="12"/>
              </w:rPr>
            </w:r>
          </w:p>
        </w:tc>
      </w:tr>
    </w:tbl>
    <w:p/>
    <w:p>
      <w:r>
        <w:t>Relationships: person -&gt; Person, refresh_tokens -&gt; RefreshToken, broadcast -&gt; Broadcast, borrower_profile -&gt; Borrower, company_staff -&gt; CompanyStaff, notifications -&gt; Notification</w:t>
      </w:r>
    </w:p>
    <w:p>
      <w:pPr>
        <w:pStyle w:val="Heading1"/>
      </w:pPr>
      <w:r>
        <w:t>22. Appendix B - source catalogs</w:t>
      </w:r>
    </w:p>
    <w:p>
      <w:r>
        <w:t>The accompanying documentation ZIP includes CSV files for API routes, models, frontend routes, migrations and environment variables, plus editable Graphviz sources, SVG/PNG diagrams and selected source files. These machine-readable catalogs should be regenerated whenever v1.0 is upgraded.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8093"/>
        <w:sz w:val="16"/>
      </w:rPr>
      <w:t xml:space="preserve">LoanHub v1.0 | Ithute Solutions |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42900" cy="2286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anhub-app-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900" cy="2286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73854"/>
        <w:sz w:val="18"/>
      </w:rPr>
      <w:t xml:space="preserve">  LoanHub v1.0 Technical Architecture and Developer Handover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73854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C856D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6B9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/>
      <w:iCs/>
      <w:color w:val="07385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73854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/>
    </w:pPr>
    <w:rPr>
      <w:rFonts w:asciiTheme="majorHAnsi" w:eastAsiaTheme="majorEastAsia" w:hAnsiTheme="majorHAnsi" w:cstheme="majorBidi" w:ascii="Aptos" w:hAnsi="Aptos" w:eastAsia="Aptos"/>
      <w:b w:val="0"/>
      <w:i/>
      <w:iCs/>
      <w:color w:val="6C8093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